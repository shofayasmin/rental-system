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System Analysis and Design</w:t>
      </w:r>
    </w:p>
    <w:p/>
    <w:p>
      <w:r>
        <w:t>Chapter 3 explains the system analysis and design of the web-based house rental management system developed in this research. The chapter focuses on functional and non-functional requirements, architecture design, process diagrams, and database structure that support reliable rental operations. The design objective is to ensure controlled workflow transitions, clear role responsibilities, and consistent transaction records across the platform.</w:t>
      </w:r>
    </w:p>
    <w:p/>
    <w:p>
      <w:pPr>
        <w:pStyle w:val="Heading2"/>
      </w:pPr>
      <w:r>
        <w:t>3.1 System Overview</w:t>
      </w:r>
    </w:p>
    <w:p/>
    <w:p>
      <w:r>
        <w:t>The proposed system is designed to integrate the full rental lifecycle into one web platform. The lifecycle includes property publication, tenant-side search and filtering, rental request submission, agent-side review and decision, payment confirmation with due-date control, contract generation, contract extension handling, and contextual messaging between tenant and agent.</w:t>
      </w:r>
    </w:p>
    <w:p/>
    <w:p>
      <w:r>
        <w:t>Three user roles are implemented: `admin`, `agent`, and `tenant`. The `tenant` role focuses on search, application, payment, and communication. The `agent` role handles property management and transaction decisions. The `admin` role supervises platform-level records and operational activities. Through this role separation and status-driven workflow, the system reduces process ambiguity and improves transaction traceability.</w:t>
      </w:r>
    </w:p>
    <w:p/>
    <w:p>
      <w:pPr>
        <w:pStyle w:val="Heading2"/>
      </w:pPr>
      <w:r>
        <w:t>3.2 Functional Requirements</w:t>
      </w:r>
    </w:p>
    <w:p/>
    <w:p>
      <w:r>
        <w:t>The system functional requirements are grouped into core modules as follows.</w:t>
      </w:r>
    </w:p>
    <w:p/>
    <w:p>
      <w:r>
        <w:t>1. Authentication and Authorization Module</w:t>
      </w:r>
    </w:p>
    <w:p>
      <w:r>
        <w:t>The system shall support login and role identification for all users. Access to features and data shall be restricted based on role (`admin`, `agent`, `tenant`).</w:t>
      </w:r>
    </w:p>
    <w:p/>
    <w:p>
      <w:r>
        <w:t>2. Property Management Module</w:t>
      </w:r>
    </w:p>
    <w:p>
      <w:r>
        <w:t>The system shall allow agents to create, edit, and manage property data and property availability status. Tenants shall be able to browse and filter listed properties.</w:t>
      </w:r>
    </w:p>
    <w:p/>
    <w:p>
      <w:r>
        <w:t>3. Rental Request and Transaction Module</w:t>
      </w:r>
    </w:p>
    <w:p>
      <w:r>
        <w:t>The system shall allow tenants to submit rental requests for selected properties. The system shall allow agents to approve or reject requests. The system shall enforce request status transitions and payment due-date constraints.</w:t>
      </w:r>
    </w:p>
    <w:p/>
    <w:p>
      <w:r>
        <w:t>4. Contract and Extension Module</w:t>
      </w:r>
    </w:p>
    <w:p>
      <w:r>
        <w:t>The system shall generate contract records after successful payment. The system shall support contract extension requests, extension approval/rejection, and extension payment deadline handling.</w:t>
      </w:r>
    </w:p>
    <w:p/>
    <w:p>
      <w:r>
        <w:t>5. Messaging Module</w:t>
      </w:r>
    </w:p>
    <w:p>
      <w:r>
        <w:t>The system shall support contextual messaging between tenant and agent linked to relevant rental records.</w:t>
      </w:r>
    </w:p>
    <w:p/>
    <w:p>
      <w:r>
        <w:t>6. Administration Module</w:t>
      </w:r>
    </w:p>
    <w:p>
      <w:r>
        <w:t>The system shall provide monitoring capability for users, properties, rental requests, transactions, and contracts.</w:t>
      </w:r>
    </w:p>
    <w:p/>
    <w:p>
      <w:pPr>
        <w:pStyle w:val="Heading2"/>
      </w:pPr>
      <w:r>
        <w:t>3.3 Non-Functional Requirements</w:t>
      </w:r>
    </w:p>
    <w:p/>
    <w:p>
      <w:r>
        <w:t>The main non-functional requirements are defined as follows.</w:t>
      </w:r>
    </w:p>
    <w:p/>
    <w:p>
      <w:r>
        <w:t>1. Security</w:t>
      </w:r>
    </w:p>
    <w:p>
      <w:r>
        <w:t>The system shall enforce role-based access control and route-level authorization. Unauthorized status transitions and cross-role actions must be prevented.</w:t>
      </w:r>
    </w:p>
    <w:p/>
    <w:p>
      <w:r>
        <w:t>2. Reliability</w:t>
      </w:r>
    </w:p>
    <w:p>
      <w:r>
        <w:t>The system shall maintain consistent request and transaction states through controlled status transitions and guarded update logic. Rental payment deadline checks shall be processed consistently.</w:t>
      </w:r>
    </w:p>
    <w:p/>
    <w:p>
      <w:r>
        <w:t>3. Usability</w:t>
      </w:r>
    </w:p>
    <w:p>
      <w:r>
        <w:t>The system interface shall provide clear navigation and role-specific features. Core flows such as search, request submission, and approval should be completed with minimal interaction steps.</w:t>
      </w:r>
    </w:p>
    <w:p/>
    <w:p>
      <w:r>
        <w:t>4. Maintainability</w:t>
      </w:r>
    </w:p>
    <w:p>
      <w:r>
        <w:t>The system shall use modular Laravel architecture, separating business logic from presentation components to simplify future maintenance and feature extension.</w:t>
      </w:r>
    </w:p>
    <w:p/>
    <w:p>
      <w:pPr>
        <w:pStyle w:val="Heading2"/>
      </w:pPr>
      <w:r>
        <w:t>3.4 System Architecture</w:t>
      </w:r>
    </w:p>
    <w:p/>
    <w:p>
      <w:r>
        <w:t>The system follows a three-layer web architecture.</w:t>
      </w:r>
    </w:p>
    <w:p/>
    <w:p>
      <w:r>
        <w:t>1. Presentation Layer</w:t>
      </w:r>
    </w:p>
    <w:p>
      <w:r>
        <w:t>The user interface is implemented using Blade templates. Different interfaces are served according to user role and process context.</w:t>
      </w:r>
    </w:p>
    <w:p/>
    <w:p>
      <w:r>
        <w:t>2. Application Layer</w:t>
      </w:r>
    </w:p>
    <w:p>
      <w:r>
        <w:t>Business processes are handled by Laravel controllers and services. Input validation, workflow checks, and role authorization are executed at this layer.</w:t>
      </w:r>
    </w:p>
    <w:p/>
    <w:p>
      <w:r>
        <w:t>3. Data Layer</w:t>
      </w:r>
    </w:p>
    <w:p>
      <w:r>
        <w:t>Data persistence is handled by a relational MySQL schema. Core entities include users, properties, rental requests, transactions, contracts, extensions, and messaging records.</w:t>
      </w:r>
    </w:p>
    <w:p/>
    <w:p>
      <w:r>
        <w:t>This layered architecture helps ensure separation of concerns and stable feature evolution.</w:t>
      </w:r>
    </w:p>
    <w:p/>
    <w:p>
      <w:pPr>
        <w:pStyle w:val="Heading2"/>
      </w:pPr>
      <w:r>
        <w:t>3.5 Use Case Diagram and Explanation</w:t>
      </w:r>
    </w:p>
    <w:p/>
    <w:p>
      <w:r>
        <w:t>**Figure 3.1 Use Case Diagram of House Rental Management System**</w:t>
      </w:r>
    </w:p>
    <w:p/>
    <w:p>
      <w:r>
        <w:t>[Insert Figure 3.1 here]</w:t>
      </w:r>
    </w:p>
    <w:p/>
    <w:p>
      <w:r>
        <w:t>The use case model describes the interaction between actors and core platform services. Tenant use cases include login, property search, request submission, payment confirmation, contract viewing, extension request, and messaging. Agent use cases include property management, request decision handling, payment validation, extension decision handling, and messaging response. Admin use cases include user and transaction monitoring at platform level. This model confirms that each role is assigned clear responsibilities and access boundaries.</w:t>
      </w:r>
    </w:p>
    <w:p/>
    <w:p>
      <w:pPr>
        <w:pStyle w:val="Heading2"/>
      </w:pPr>
      <w:r>
        <w:t>3.6 Activity Diagram and Explanation</w:t>
      </w:r>
    </w:p>
    <w:p/>
    <w:p>
      <w:r>
        <w:t>**Figure 3.2 Activity Diagram of Rental Request to Contract Flow**</w:t>
      </w:r>
    </w:p>
    <w:p/>
    <w:p>
      <w:r>
        <w:t>[Insert Figure 3.2 here]</w:t>
      </w:r>
    </w:p>
    <w:p/>
    <w:p>
      <w:r>
        <w:t>The main activity starts when a tenant selects a property and submits a rental request. The request is recorded with status `pending_review`. The agent then reviews the request and chooses approval or rejection. If rejected, the flow ends with status `rejected`. If approved, the system sets status `awaiting_payment` and creates `payment_due_at`. The tenant confirms payment, and the system validates due-date constraints. Valid payment changes status to `paid` and triggers contract activation. Overdue payment changes status to `cancelled_lost`. This flow prevents conflicting request outcomes and enforces transaction deadlines.</w:t>
      </w:r>
    </w:p>
    <w:p/>
    <w:p>
      <w:pPr>
        <w:pStyle w:val="Heading2"/>
      </w:pPr>
      <w:r>
        <w:t>3.7 State Diagram and Explanation</w:t>
      </w:r>
    </w:p>
    <w:p/>
    <w:p>
      <w:r>
        <w:t>**Figure 3.3 State Diagram of Rental Request Lifecycle**</w:t>
      </w:r>
    </w:p>
    <w:p/>
    <w:p>
      <w:r>
        <w:t>[Insert Figure 3.3 here]</w:t>
      </w:r>
    </w:p>
    <w:p/>
    <w:p>
      <w:r>
        <w:t>The state model formalizes allowable transitions for rental requests. Initial state is `pending_review`. From this state, the request can move to `awaiting_payment` (approve), `rejected`, `cancelled_by_tenant`, or `cancelled_by_agent`. From `awaiting_payment`, the request can move to `paid` (payment confirmed), `cancelled_lost` (payment overdue), or cancellation states. These terminal states ensure each request ends with a single, auditable outcome and reduce ambiguity in operational decisions.</w:t>
      </w:r>
    </w:p>
    <w:p/>
    <w:p>
      <w:pPr>
        <w:pStyle w:val="Heading2"/>
      </w:pPr>
      <w:r>
        <w:t>3.8 Database Design</w:t>
      </w:r>
    </w:p>
    <w:p/>
    <w:p>
      <w:r>
        <w:t>The database is designed using relational modeling to support data consistency and traceability. Core entities are:</w:t>
      </w:r>
    </w:p>
    <w:p/>
    <w:p>
      <w:r>
        <w:t>1. `users`</w:t>
      </w:r>
    </w:p>
    <w:p>
      <w:r>
        <w:t>2. `properties`</w:t>
      </w:r>
    </w:p>
    <w:p>
      <w:r>
        <w:t>3. `rental_requests`</w:t>
      </w:r>
    </w:p>
    <w:p>
      <w:r>
        <w:t>4. `transactions`</w:t>
      </w:r>
    </w:p>
    <w:p>
      <w:r>
        <w:t>5. `contracts`</w:t>
      </w:r>
    </w:p>
    <w:p>
      <w:r>
        <w:t>6. `contract_extensions`</w:t>
      </w:r>
    </w:p>
    <w:p>
      <w:r>
        <w:t>7. `property_availability_cycles`</w:t>
      </w:r>
    </w:p>
    <w:p>
      <w:r>
        <w:t>8. `conversations`</w:t>
      </w:r>
    </w:p>
    <w:p>
      <w:r>
        <w:t>9. `conversation_messages`</w:t>
      </w:r>
    </w:p>
    <w:p>
      <w:r>
        <w:t>10. `facilities`</w:t>
      </w:r>
    </w:p>
    <w:p>
      <w:r>
        <w:t>11. `property_facility`</w:t>
      </w:r>
    </w:p>
    <w:p/>
    <w:p>
      <w:r>
        <w:t>Each entity is connected through foreign-key constraints to maintain referential integrity across the rental lifecycle.</w:t>
      </w:r>
    </w:p>
    <w:p/>
    <w:p>
      <w:pPr>
        <w:pStyle w:val="Heading2"/>
      </w:pPr>
      <w:r>
        <w:t>3.9 Entity Relationship Diagram (ERD)</w:t>
      </w:r>
    </w:p>
    <w:p/>
    <w:p>
      <w:r>
        <w:t>**Figure 3.4 Entity Relationship Diagram of House Rental Management Database**</w:t>
      </w:r>
    </w:p>
    <w:p/>
    <w:p>
      <w:r>
        <w:t>[Insert Figure 3.4 here]</w:t>
      </w:r>
    </w:p>
    <w:p/>
    <w:p>
      <w:r>
        <w:t>The ERD shows the primary relationships between entities. One agent can manage many properties, and one tenant can create many rental requests. One property can receive multiple requests over time and across availability cycles. One rental request may produce one contract and one or more transactions. One contract can have multiple extension records. Messaging is linked through conversation and message entities to preserve communication context. Facility assignment uses a many-to-many pattern via `property_facility`.</w:t>
      </w:r>
    </w:p>
    <w:p/>
    <w:p>
      <w:pPr>
        <w:pStyle w:val="Heading2"/>
      </w:pPr>
      <w:r>
        <w:t>3.10 Database Table Structures</w:t>
      </w:r>
    </w:p>
    <w:p/>
    <w:p>
      <w:r>
        <w:t>This section presents the physical database structures used in the implementation of the House Rental Management System. Each table is described by field name, data type, attributes, nullability, default value, and business description.</w:t>
      </w:r>
    </w:p>
    <w:p/>
    <w:p/>
    <w:p>
      <w:pPr>
        <w:pStyle w:val="Heading3"/>
      </w:pPr>
      <w:r>
        <w:t>Tab.3.1 User Table (`users`)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User ID</w:t>
            </w:r>
          </w:p>
        </w:tc>
      </w:tr>
      <w:tr>
        <w:tc>
          <w:tcPr>
            <w:tcW w:type="dxa" w:w="1440"/>
          </w:tcPr>
          <w:p>
            <w:r>
              <w:t>name</w:t>
            </w:r>
          </w:p>
        </w:tc>
        <w:tc>
          <w:tcPr>
            <w:tcW w:type="dxa" w:w="1440"/>
          </w:tcPr>
          <w:p>
            <w:r>
              <w:t>varchar(255)</w:t>
            </w:r>
          </w:p>
        </w:tc>
        <w:tc>
          <w:tcPr>
            <w:tcW w:type="dxa" w:w="1440"/>
          </w:tcPr>
          <w:p>
            <w:r>
              <w:t>-</w:t>
            </w:r>
          </w:p>
        </w:tc>
        <w:tc>
          <w:tcPr>
            <w:tcW w:type="dxa" w:w="1440"/>
          </w:tcPr>
          <w:p>
            <w:r>
              <w:t>No</w:t>
            </w:r>
          </w:p>
        </w:tc>
        <w:tc>
          <w:tcPr>
            <w:tcW w:type="dxa" w:w="1440"/>
          </w:tcPr>
          <w:p>
            <w:r>
              <w:t>-</w:t>
            </w:r>
          </w:p>
        </w:tc>
        <w:tc>
          <w:tcPr>
            <w:tcW w:type="dxa" w:w="1440"/>
          </w:tcPr>
          <w:p>
            <w:r>
              <w:t>Full name</w:t>
            </w:r>
          </w:p>
        </w:tc>
      </w:tr>
      <w:tr>
        <w:tc>
          <w:tcPr>
            <w:tcW w:type="dxa" w:w="1440"/>
          </w:tcPr>
          <w:p>
            <w:r>
              <w:t>email</w:t>
            </w:r>
          </w:p>
        </w:tc>
        <w:tc>
          <w:tcPr>
            <w:tcW w:type="dxa" w:w="1440"/>
          </w:tcPr>
          <w:p>
            <w:r>
              <w:t>varchar(255)</w:t>
            </w:r>
          </w:p>
        </w:tc>
        <w:tc>
          <w:tcPr>
            <w:tcW w:type="dxa" w:w="1440"/>
          </w:tcPr>
          <w:p>
            <w:r>
              <w:t>Unique</w:t>
            </w:r>
          </w:p>
        </w:tc>
        <w:tc>
          <w:tcPr>
            <w:tcW w:type="dxa" w:w="1440"/>
          </w:tcPr>
          <w:p>
            <w:r>
              <w:t>No</w:t>
            </w:r>
          </w:p>
        </w:tc>
        <w:tc>
          <w:tcPr>
            <w:tcW w:type="dxa" w:w="1440"/>
          </w:tcPr>
          <w:p>
            <w:r>
              <w:t>-</w:t>
            </w:r>
          </w:p>
        </w:tc>
        <w:tc>
          <w:tcPr>
            <w:tcW w:type="dxa" w:w="1440"/>
          </w:tcPr>
          <w:p>
            <w:r>
              <w:t>Email address</w:t>
            </w:r>
          </w:p>
        </w:tc>
      </w:tr>
      <w:tr>
        <w:tc>
          <w:tcPr>
            <w:tcW w:type="dxa" w:w="1440"/>
          </w:tcPr>
          <w:p>
            <w:r>
              <w:t>email_verified_at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Email verification time</w:t>
            </w:r>
          </w:p>
        </w:tc>
      </w:tr>
      <w:tr>
        <w:tc>
          <w:tcPr>
            <w:tcW w:type="dxa" w:w="1440"/>
          </w:tcPr>
          <w:p>
            <w:r>
              <w:t>password</w:t>
            </w:r>
          </w:p>
        </w:tc>
        <w:tc>
          <w:tcPr>
            <w:tcW w:type="dxa" w:w="1440"/>
          </w:tcPr>
          <w:p>
            <w:r>
              <w:t>varchar(255)</w:t>
            </w:r>
          </w:p>
        </w:tc>
        <w:tc>
          <w:tcPr>
            <w:tcW w:type="dxa" w:w="1440"/>
          </w:tcPr>
          <w:p>
            <w:r>
              <w:t>-</w:t>
            </w:r>
          </w:p>
        </w:tc>
        <w:tc>
          <w:tcPr>
            <w:tcW w:type="dxa" w:w="1440"/>
          </w:tcPr>
          <w:p>
            <w:r>
              <w:t>No</w:t>
            </w:r>
          </w:p>
        </w:tc>
        <w:tc>
          <w:tcPr>
            <w:tcW w:type="dxa" w:w="1440"/>
          </w:tcPr>
          <w:p>
            <w:r>
              <w:t>-</w:t>
            </w:r>
          </w:p>
        </w:tc>
        <w:tc>
          <w:tcPr>
            <w:tcW w:type="dxa" w:w="1440"/>
          </w:tcPr>
          <w:p>
            <w:r>
              <w:t>Encrypted password</w:t>
            </w:r>
          </w:p>
        </w:tc>
      </w:tr>
      <w:tr>
        <w:tc>
          <w:tcPr>
            <w:tcW w:type="dxa" w:w="1440"/>
          </w:tcPr>
          <w:p>
            <w:r>
              <w:t>role</w:t>
            </w:r>
          </w:p>
        </w:tc>
        <w:tc>
          <w:tcPr>
            <w:tcW w:type="dxa" w:w="1440"/>
          </w:tcPr>
          <w:p>
            <w:r>
              <w:t>enum('admin','agent','tenant')</w:t>
            </w:r>
          </w:p>
        </w:tc>
        <w:tc>
          <w:tcPr>
            <w:tcW w:type="dxa" w:w="1440"/>
          </w:tcPr>
          <w:p>
            <w:r>
              <w:t>-</w:t>
            </w:r>
          </w:p>
        </w:tc>
        <w:tc>
          <w:tcPr>
            <w:tcW w:type="dxa" w:w="1440"/>
          </w:tcPr>
          <w:p>
            <w:r>
              <w:t>No</w:t>
            </w:r>
          </w:p>
        </w:tc>
        <w:tc>
          <w:tcPr>
            <w:tcW w:type="dxa" w:w="1440"/>
          </w:tcPr>
          <w:p>
            <w:r>
              <w:t>tenant</w:t>
            </w:r>
          </w:p>
        </w:tc>
        <w:tc>
          <w:tcPr>
            <w:tcW w:type="dxa" w:w="1440"/>
          </w:tcPr>
          <w:p>
            <w:r>
              <w:t>User role</w:t>
            </w:r>
          </w:p>
        </w:tc>
      </w:tr>
      <w:tr>
        <w:tc>
          <w:tcPr>
            <w:tcW w:type="dxa" w:w="1440"/>
          </w:tcPr>
          <w:p>
            <w:r>
              <w:t>phone</w:t>
            </w:r>
          </w:p>
        </w:tc>
        <w:tc>
          <w:tcPr>
            <w:tcW w:type="dxa" w:w="1440"/>
          </w:tcPr>
          <w:p>
            <w:r>
              <w:t>varchar(255)</w:t>
            </w:r>
          </w:p>
        </w:tc>
        <w:tc>
          <w:tcPr>
            <w:tcW w:type="dxa" w:w="1440"/>
          </w:tcPr>
          <w:p>
            <w:r>
              <w:t>-</w:t>
            </w:r>
          </w:p>
        </w:tc>
        <w:tc>
          <w:tcPr>
            <w:tcW w:type="dxa" w:w="1440"/>
          </w:tcPr>
          <w:p>
            <w:r>
              <w:t>Yes</w:t>
            </w:r>
          </w:p>
        </w:tc>
        <w:tc>
          <w:tcPr>
            <w:tcW w:type="dxa" w:w="1440"/>
          </w:tcPr>
          <w:p>
            <w:r>
              <w:t>NULL</w:t>
            </w:r>
          </w:p>
        </w:tc>
        <w:tc>
          <w:tcPr>
            <w:tcW w:type="dxa" w:w="1440"/>
          </w:tcPr>
          <w:p>
            <w:r>
              <w:t>Phone number</w:t>
            </w:r>
          </w:p>
        </w:tc>
      </w:tr>
      <w:tr>
        <w:tc>
          <w:tcPr>
            <w:tcW w:type="dxa" w:w="1440"/>
          </w:tcPr>
          <w:p>
            <w:r>
              <w:t>enabled</w:t>
            </w:r>
          </w:p>
        </w:tc>
        <w:tc>
          <w:tcPr>
            <w:tcW w:type="dxa" w:w="1440"/>
          </w:tcPr>
          <w:p>
            <w:r>
              <w:t>tinyint(1)</w:t>
            </w:r>
          </w:p>
        </w:tc>
        <w:tc>
          <w:tcPr>
            <w:tcW w:type="dxa" w:w="1440"/>
          </w:tcPr>
          <w:p>
            <w:r>
              <w:t>-</w:t>
            </w:r>
          </w:p>
        </w:tc>
        <w:tc>
          <w:tcPr>
            <w:tcW w:type="dxa" w:w="1440"/>
          </w:tcPr>
          <w:p>
            <w:r>
              <w:t>No</w:t>
            </w:r>
          </w:p>
        </w:tc>
        <w:tc>
          <w:tcPr>
            <w:tcW w:type="dxa" w:w="1440"/>
          </w:tcPr>
          <w:p>
            <w:r>
              <w:t>1</w:t>
            </w:r>
          </w:p>
        </w:tc>
        <w:tc>
          <w:tcPr>
            <w:tcW w:type="dxa" w:w="1440"/>
          </w:tcPr>
          <w:p>
            <w:r>
              <w:t>Account status flag</w:t>
            </w:r>
          </w:p>
        </w:tc>
      </w:tr>
      <w:tr>
        <w:tc>
          <w:tcPr>
            <w:tcW w:type="dxa" w:w="1440"/>
          </w:tcPr>
          <w:p>
            <w:r>
              <w:t>remember_token</w:t>
            </w:r>
          </w:p>
        </w:tc>
        <w:tc>
          <w:tcPr>
            <w:tcW w:type="dxa" w:w="1440"/>
          </w:tcPr>
          <w:p>
            <w:r>
              <w:t>varchar(100)</w:t>
            </w:r>
          </w:p>
        </w:tc>
        <w:tc>
          <w:tcPr>
            <w:tcW w:type="dxa" w:w="1440"/>
          </w:tcPr>
          <w:p>
            <w:r>
              <w:t>-</w:t>
            </w:r>
          </w:p>
        </w:tc>
        <w:tc>
          <w:tcPr>
            <w:tcW w:type="dxa" w:w="1440"/>
          </w:tcPr>
          <w:p>
            <w:r>
              <w:t>Yes</w:t>
            </w:r>
          </w:p>
        </w:tc>
        <w:tc>
          <w:tcPr>
            <w:tcW w:type="dxa" w:w="1440"/>
          </w:tcPr>
          <w:p>
            <w:r>
              <w:t>NULL</w:t>
            </w:r>
          </w:p>
        </w:tc>
        <w:tc>
          <w:tcPr>
            <w:tcW w:type="dxa" w:w="1440"/>
          </w:tcPr>
          <w:p>
            <w:r>
              <w:t>Remember-me token</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p>
      <w:pPr>
        <w:pStyle w:val="Heading3"/>
      </w:pPr>
      <w:r>
        <w:t>Tab.3.2 Property Table (`properties`)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Property ID</w:t>
            </w:r>
          </w:p>
        </w:tc>
      </w:tr>
      <w:tr>
        <w:tc>
          <w:tcPr>
            <w:tcW w:type="dxa" w:w="1440"/>
          </w:tcPr>
          <w:p>
            <w:r>
              <w:t>agent_id</w:t>
            </w:r>
          </w:p>
        </w:tc>
        <w:tc>
          <w:tcPr>
            <w:tcW w:type="dxa" w:w="1440"/>
          </w:tcPr>
          <w:p>
            <w:r>
              <w:t>bigint unsigned</w:t>
            </w:r>
          </w:p>
        </w:tc>
        <w:tc>
          <w:tcPr>
            <w:tcW w:type="dxa" w:w="1440"/>
          </w:tcPr>
          <w:p>
            <w:r>
              <w:t>Foreign Key -&gt; users.id</w:t>
            </w:r>
          </w:p>
        </w:tc>
        <w:tc>
          <w:tcPr>
            <w:tcW w:type="dxa" w:w="1440"/>
          </w:tcPr>
          <w:p>
            <w:r>
              <w:t>No</w:t>
            </w:r>
          </w:p>
        </w:tc>
        <w:tc>
          <w:tcPr>
            <w:tcW w:type="dxa" w:w="1440"/>
          </w:tcPr>
          <w:p>
            <w:r>
              <w:t>-</w:t>
            </w:r>
          </w:p>
        </w:tc>
        <w:tc>
          <w:tcPr>
            <w:tcW w:type="dxa" w:w="1440"/>
          </w:tcPr>
          <w:p>
            <w:r>
              <w:t>Property owner/agent</w:t>
            </w:r>
          </w:p>
        </w:tc>
      </w:tr>
      <w:tr>
        <w:tc>
          <w:tcPr>
            <w:tcW w:type="dxa" w:w="1440"/>
          </w:tcPr>
          <w:p>
            <w:r>
              <w:t>title</w:t>
            </w:r>
          </w:p>
        </w:tc>
        <w:tc>
          <w:tcPr>
            <w:tcW w:type="dxa" w:w="1440"/>
          </w:tcPr>
          <w:p>
            <w:r>
              <w:t>varchar(255)</w:t>
            </w:r>
          </w:p>
        </w:tc>
        <w:tc>
          <w:tcPr>
            <w:tcW w:type="dxa" w:w="1440"/>
          </w:tcPr>
          <w:p>
            <w:r>
              <w:t>-</w:t>
            </w:r>
          </w:p>
        </w:tc>
        <w:tc>
          <w:tcPr>
            <w:tcW w:type="dxa" w:w="1440"/>
          </w:tcPr>
          <w:p>
            <w:r>
              <w:t>No</w:t>
            </w:r>
          </w:p>
        </w:tc>
        <w:tc>
          <w:tcPr>
            <w:tcW w:type="dxa" w:w="1440"/>
          </w:tcPr>
          <w:p>
            <w:r>
              <w:t>-</w:t>
            </w:r>
          </w:p>
        </w:tc>
        <w:tc>
          <w:tcPr>
            <w:tcW w:type="dxa" w:w="1440"/>
          </w:tcPr>
          <w:p>
            <w:r>
              <w:t>Property title</w:t>
            </w:r>
          </w:p>
        </w:tc>
      </w:tr>
      <w:tr>
        <w:tc>
          <w:tcPr>
            <w:tcW w:type="dxa" w:w="1440"/>
          </w:tcPr>
          <w:p>
            <w:r>
              <w:t>province_id</w:t>
            </w:r>
          </w:p>
        </w:tc>
        <w:tc>
          <w:tcPr>
            <w:tcW w:type="dxa" w:w="1440"/>
          </w:tcPr>
          <w:p>
            <w:r>
              <w:t>bigint unsigned</w:t>
            </w:r>
          </w:p>
        </w:tc>
        <w:tc>
          <w:tcPr>
            <w:tcW w:type="dxa" w:w="1440"/>
          </w:tcPr>
          <w:p>
            <w:r>
              <w:t>Foreign Key -&gt; provinces.id</w:t>
            </w:r>
          </w:p>
        </w:tc>
        <w:tc>
          <w:tcPr>
            <w:tcW w:type="dxa" w:w="1440"/>
          </w:tcPr>
          <w:p>
            <w:r>
              <w:t>Yes</w:t>
            </w:r>
          </w:p>
        </w:tc>
        <w:tc>
          <w:tcPr>
            <w:tcW w:type="dxa" w:w="1440"/>
          </w:tcPr>
          <w:p>
            <w:r>
              <w:t>NULL</w:t>
            </w:r>
          </w:p>
        </w:tc>
        <w:tc>
          <w:tcPr>
            <w:tcW w:type="dxa" w:w="1440"/>
          </w:tcPr>
          <w:p>
            <w:r>
              <w:t>Province reference</w:t>
            </w:r>
          </w:p>
        </w:tc>
      </w:tr>
      <w:tr>
        <w:tc>
          <w:tcPr>
            <w:tcW w:type="dxa" w:w="1440"/>
          </w:tcPr>
          <w:p>
            <w:r>
              <w:t>regency_id</w:t>
            </w:r>
          </w:p>
        </w:tc>
        <w:tc>
          <w:tcPr>
            <w:tcW w:type="dxa" w:w="1440"/>
          </w:tcPr>
          <w:p>
            <w:r>
              <w:t>bigint unsigned</w:t>
            </w:r>
          </w:p>
        </w:tc>
        <w:tc>
          <w:tcPr>
            <w:tcW w:type="dxa" w:w="1440"/>
          </w:tcPr>
          <w:p>
            <w:r>
              <w:t>Foreign Key -&gt; regencies.id</w:t>
            </w:r>
          </w:p>
        </w:tc>
        <w:tc>
          <w:tcPr>
            <w:tcW w:type="dxa" w:w="1440"/>
          </w:tcPr>
          <w:p>
            <w:r>
              <w:t>Yes</w:t>
            </w:r>
          </w:p>
        </w:tc>
        <w:tc>
          <w:tcPr>
            <w:tcW w:type="dxa" w:w="1440"/>
          </w:tcPr>
          <w:p>
            <w:r>
              <w:t>NULL</w:t>
            </w:r>
          </w:p>
        </w:tc>
        <w:tc>
          <w:tcPr>
            <w:tcW w:type="dxa" w:w="1440"/>
          </w:tcPr>
          <w:p>
            <w:r>
              <w:t>Regency/city reference</w:t>
            </w:r>
          </w:p>
        </w:tc>
      </w:tr>
      <w:tr>
        <w:tc>
          <w:tcPr>
            <w:tcW w:type="dxa" w:w="1440"/>
          </w:tcPr>
          <w:p>
            <w:r>
              <w:t>district_id</w:t>
            </w:r>
          </w:p>
        </w:tc>
        <w:tc>
          <w:tcPr>
            <w:tcW w:type="dxa" w:w="1440"/>
          </w:tcPr>
          <w:p>
            <w:r>
              <w:t>bigint unsigned</w:t>
            </w:r>
          </w:p>
        </w:tc>
        <w:tc>
          <w:tcPr>
            <w:tcW w:type="dxa" w:w="1440"/>
          </w:tcPr>
          <w:p>
            <w:r>
              <w:t>Foreign Key -&gt; districts.id</w:t>
            </w:r>
          </w:p>
        </w:tc>
        <w:tc>
          <w:tcPr>
            <w:tcW w:type="dxa" w:w="1440"/>
          </w:tcPr>
          <w:p>
            <w:r>
              <w:t>Yes</w:t>
            </w:r>
          </w:p>
        </w:tc>
        <w:tc>
          <w:tcPr>
            <w:tcW w:type="dxa" w:w="1440"/>
          </w:tcPr>
          <w:p>
            <w:r>
              <w:t>NULL</w:t>
            </w:r>
          </w:p>
        </w:tc>
        <w:tc>
          <w:tcPr>
            <w:tcW w:type="dxa" w:w="1440"/>
          </w:tcPr>
          <w:p>
            <w:r>
              <w:t>District reference</w:t>
            </w:r>
          </w:p>
        </w:tc>
      </w:tr>
      <w:tr>
        <w:tc>
          <w:tcPr>
            <w:tcW w:type="dxa" w:w="1440"/>
          </w:tcPr>
          <w:p>
            <w:r>
              <w:t>village_id</w:t>
            </w:r>
          </w:p>
        </w:tc>
        <w:tc>
          <w:tcPr>
            <w:tcW w:type="dxa" w:w="1440"/>
          </w:tcPr>
          <w:p>
            <w:r>
              <w:t>bigint unsigned</w:t>
            </w:r>
          </w:p>
        </w:tc>
        <w:tc>
          <w:tcPr>
            <w:tcW w:type="dxa" w:w="1440"/>
          </w:tcPr>
          <w:p>
            <w:r>
              <w:t>Foreign Key -&gt; villages.id</w:t>
            </w:r>
          </w:p>
        </w:tc>
        <w:tc>
          <w:tcPr>
            <w:tcW w:type="dxa" w:w="1440"/>
          </w:tcPr>
          <w:p>
            <w:r>
              <w:t>Yes</w:t>
            </w:r>
          </w:p>
        </w:tc>
        <w:tc>
          <w:tcPr>
            <w:tcW w:type="dxa" w:w="1440"/>
          </w:tcPr>
          <w:p>
            <w:r>
              <w:t>NULL</w:t>
            </w:r>
          </w:p>
        </w:tc>
        <w:tc>
          <w:tcPr>
            <w:tcW w:type="dxa" w:w="1440"/>
          </w:tcPr>
          <w:p>
            <w:r>
              <w:t>Village reference</w:t>
            </w:r>
          </w:p>
        </w:tc>
      </w:tr>
      <w:tr>
        <w:tc>
          <w:tcPr>
            <w:tcW w:type="dxa" w:w="1440"/>
          </w:tcPr>
          <w:p>
            <w:r>
              <w:t>address</w:t>
            </w:r>
          </w:p>
        </w:tc>
        <w:tc>
          <w:tcPr>
            <w:tcW w:type="dxa" w:w="1440"/>
          </w:tcPr>
          <w:p>
            <w:r>
              <w:t>varchar(255)</w:t>
            </w:r>
          </w:p>
        </w:tc>
        <w:tc>
          <w:tcPr>
            <w:tcW w:type="dxa" w:w="1440"/>
          </w:tcPr>
          <w:p>
            <w:r>
              <w:t>-</w:t>
            </w:r>
          </w:p>
        </w:tc>
        <w:tc>
          <w:tcPr>
            <w:tcW w:type="dxa" w:w="1440"/>
          </w:tcPr>
          <w:p>
            <w:r>
              <w:t>Yes</w:t>
            </w:r>
          </w:p>
        </w:tc>
        <w:tc>
          <w:tcPr>
            <w:tcW w:type="dxa" w:w="1440"/>
          </w:tcPr>
          <w:p>
            <w:r>
              <w:t>NULL</w:t>
            </w:r>
          </w:p>
        </w:tc>
        <w:tc>
          <w:tcPr>
            <w:tcW w:type="dxa" w:w="1440"/>
          </w:tcPr>
          <w:p>
            <w:r>
              <w:t>Detailed address</w:t>
            </w:r>
          </w:p>
        </w:tc>
      </w:tr>
      <w:tr>
        <w:tc>
          <w:tcPr>
            <w:tcW w:type="dxa" w:w="1440"/>
          </w:tcPr>
          <w:p>
            <w:r>
              <w:t>description</w:t>
            </w:r>
          </w:p>
        </w:tc>
        <w:tc>
          <w:tcPr>
            <w:tcW w:type="dxa" w:w="1440"/>
          </w:tcPr>
          <w:p>
            <w:r>
              <w:t>text</w:t>
            </w:r>
          </w:p>
        </w:tc>
        <w:tc>
          <w:tcPr>
            <w:tcW w:type="dxa" w:w="1440"/>
          </w:tcPr>
          <w:p>
            <w:r>
              <w:t>-</w:t>
            </w:r>
          </w:p>
        </w:tc>
        <w:tc>
          <w:tcPr>
            <w:tcW w:type="dxa" w:w="1440"/>
          </w:tcPr>
          <w:p>
            <w:r>
              <w:t>Yes</w:t>
            </w:r>
          </w:p>
        </w:tc>
        <w:tc>
          <w:tcPr>
            <w:tcW w:type="dxa" w:w="1440"/>
          </w:tcPr>
          <w:p>
            <w:r>
              <w:t>NULL</w:t>
            </w:r>
          </w:p>
        </w:tc>
        <w:tc>
          <w:tcPr>
            <w:tcW w:type="dxa" w:w="1440"/>
          </w:tcPr>
          <w:p>
            <w:r>
              <w:t>Property description</w:t>
            </w:r>
          </w:p>
        </w:tc>
      </w:tr>
      <w:tr>
        <w:tc>
          <w:tcPr>
            <w:tcW w:type="dxa" w:w="1440"/>
          </w:tcPr>
          <w:p>
            <w:r>
              <w:t>latitude</w:t>
            </w:r>
          </w:p>
        </w:tc>
        <w:tc>
          <w:tcPr>
            <w:tcW w:type="dxa" w:w="1440"/>
          </w:tcPr>
          <w:p>
            <w:r>
              <w:t>decimal(10,7)</w:t>
            </w:r>
          </w:p>
        </w:tc>
        <w:tc>
          <w:tcPr>
            <w:tcW w:type="dxa" w:w="1440"/>
          </w:tcPr>
          <w:p>
            <w:r>
              <w:t>-</w:t>
            </w:r>
          </w:p>
        </w:tc>
        <w:tc>
          <w:tcPr>
            <w:tcW w:type="dxa" w:w="1440"/>
          </w:tcPr>
          <w:p>
            <w:r>
              <w:t>Yes</w:t>
            </w:r>
          </w:p>
        </w:tc>
        <w:tc>
          <w:tcPr>
            <w:tcW w:type="dxa" w:w="1440"/>
          </w:tcPr>
          <w:p>
            <w:r>
              <w:t>NULL</w:t>
            </w:r>
          </w:p>
        </w:tc>
        <w:tc>
          <w:tcPr>
            <w:tcW w:type="dxa" w:w="1440"/>
          </w:tcPr>
          <w:p>
            <w:r>
              <w:t>Latitude coordinate</w:t>
            </w:r>
          </w:p>
        </w:tc>
      </w:tr>
      <w:tr>
        <w:tc>
          <w:tcPr>
            <w:tcW w:type="dxa" w:w="1440"/>
          </w:tcPr>
          <w:p>
            <w:r>
              <w:t>longitude</w:t>
            </w:r>
          </w:p>
        </w:tc>
        <w:tc>
          <w:tcPr>
            <w:tcW w:type="dxa" w:w="1440"/>
          </w:tcPr>
          <w:p>
            <w:r>
              <w:t>decimal(10,7)</w:t>
            </w:r>
          </w:p>
        </w:tc>
        <w:tc>
          <w:tcPr>
            <w:tcW w:type="dxa" w:w="1440"/>
          </w:tcPr>
          <w:p>
            <w:r>
              <w:t>-</w:t>
            </w:r>
          </w:p>
        </w:tc>
        <w:tc>
          <w:tcPr>
            <w:tcW w:type="dxa" w:w="1440"/>
          </w:tcPr>
          <w:p>
            <w:r>
              <w:t>Yes</w:t>
            </w:r>
          </w:p>
        </w:tc>
        <w:tc>
          <w:tcPr>
            <w:tcW w:type="dxa" w:w="1440"/>
          </w:tcPr>
          <w:p>
            <w:r>
              <w:t>NULL</w:t>
            </w:r>
          </w:p>
        </w:tc>
        <w:tc>
          <w:tcPr>
            <w:tcW w:type="dxa" w:w="1440"/>
          </w:tcPr>
          <w:p>
            <w:r>
              <w:t>Longitude coordinate</w:t>
            </w:r>
          </w:p>
        </w:tc>
      </w:tr>
      <w:tr>
        <w:tc>
          <w:tcPr>
            <w:tcW w:type="dxa" w:w="1440"/>
          </w:tcPr>
          <w:p>
            <w:r>
              <w:t>bedrooms</w:t>
            </w:r>
          </w:p>
        </w:tc>
        <w:tc>
          <w:tcPr>
            <w:tcW w:type="dxa" w:w="1440"/>
          </w:tcPr>
          <w:p>
            <w:r>
              <w:t>tinyint unsigned</w:t>
            </w:r>
          </w:p>
        </w:tc>
        <w:tc>
          <w:tcPr>
            <w:tcW w:type="dxa" w:w="1440"/>
          </w:tcPr>
          <w:p>
            <w:r>
              <w:t>Indexed</w:t>
            </w:r>
          </w:p>
        </w:tc>
        <w:tc>
          <w:tcPr>
            <w:tcW w:type="dxa" w:w="1440"/>
          </w:tcPr>
          <w:p>
            <w:r>
              <w:t>No</w:t>
            </w:r>
          </w:p>
        </w:tc>
        <w:tc>
          <w:tcPr>
            <w:tcW w:type="dxa" w:w="1440"/>
          </w:tcPr>
          <w:p>
            <w:r>
              <w:t>0</w:t>
            </w:r>
          </w:p>
        </w:tc>
        <w:tc>
          <w:tcPr>
            <w:tcW w:type="dxa" w:w="1440"/>
          </w:tcPr>
          <w:p>
            <w:r>
              <w:t>Number of bedrooms</w:t>
            </w:r>
          </w:p>
        </w:tc>
      </w:tr>
      <w:tr>
        <w:tc>
          <w:tcPr>
            <w:tcW w:type="dxa" w:w="1440"/>
          </w:tcPr>
          <w:p>
            <w:r>
              <w:t>bathrooms</w:t>
            </w:r>
          </w:p>
        </w:tc>
        <w:tc>
          <w:tcPr>
            <w:tcW w:type="dxa" w:w="1440"/>
          </w:tcPr>
          <w:p>
            <w:r>
              <w:t>decimal(3,1)</w:t>
            </w:r>
          </w:p>
        </w:tc>
        <w:tc>
          <w:tcPr>
            <w:tcW w:type="dxa" w:w="1440"/>
          </w:tcPr>
          <w:p>
            <w:r>
              <w:t>Indexed</w:t>
            </w:r>
          </w:p>
        </w:tc>
        <w:tc>
          <w:tcPr>
            <w:tcW w:type="dxa" w:w="1440"/>
          </w:tcPr>
          <w:p>
            <w:r>
              <w:t>No</w:t>
            </w:r>
          </w:p>
        </w:tc>
        <w:tc>
          <w:tcPr>
            <w:tcW w:type="dxa" w:w="1440"/>
          </w:tcPr>
          <w:p>
            <w:r>
              <w:t>1.0</w:t>
            </w:r>
          </w:p>
        </w:tc>
        <w:tc>
          <w:tcPr>
            <w:tcW w:type="dxa" w:w="1440"/>
          </w:tcPr>
          <w:p>
            <w:r>
              <w:t>Number of bathrooms</w:t>
            </w:r>
          </w:p>
        </w:tc>
      </w:tr>
      <w:tr>
        <w:tc>
          <w:tcPr>
            <w:tcW w:type="dxa" w:w="1440"/>
          </w:tcPr>
          <w:p>
            <w:r>
              <w:t>floors</w:t>
            </w:r>
          </w:p>
        </w:tc>
        <w:tc>
          <w:tcPr>
            <w:tcW w:type="dxa" w:w="1440"/>
          </w:tcPr>
          <w:p>
            <w:r>
              <w:t>tinyint unsigned</w:t>
            </w:r>
          </w:p>
        </w:tc>
        <w:tc>
          <w:tcPr>
            <w:tcW w:type="dxa" w:w="1440"/>
          </w:tcPr>
          <w:p>
            <w:r>
              <w:t>-</w:t>
            </w:r>
          </w:p>
        </w:tc>
        <w:tc>
          <w:tcPr>
            <w:tcW w:type="dxa" w:w="1440"/>
          </w:tcPr>
          <w:p>
            <w:r>
              <w:t>Yes</w:t>
            </w:r>
          </w:p>
        </w:tc>
        <w:tc>
          <w:tcPr>
            <w:tcW w:type="dxa" w:w="1440"/>
          </w:tcPr>
          <w:p>
            <w:r>
              <w:t>NULL</w:t>
            </w:r>
          </w:p>
        </w:tc>
        <w:tc>
          <w:tcPr>
            <w:tcW w:type="dxa" w:w="1440"/>
          </w:tcPr>
          <w:p>
            <w:r>
              <w:t>Number of floors</w:t>
            </w:r>
          </w:p>
        </w:tc>
      </w:tr>
      <w:tr>
        <w:tc>
          <w:tcPr>
            <w:tcW w:type="dxa" w:w="1440"/>
          </w:tcPr>
          <w:p>
            <w:r>
              <w:t>area</w:t>
            </w:r>
          </w:p>
        </w:tc>
        <w:tc>
          <w:tcPr>
            <w:tcW w:type="dxa" w:w="1440"/>
          </w:tcPr>
          <w:p>
            <w:r>
              <w:t>float</w:t>
            </w:r>
          </w:p>
        </w:tc>
        <w:tc>
          <w:tcPr>
            <w:tcW w:type="dxa" w:w="1440"/>
          </w:tcPr>
          <w:p>
            <w:r>
              <w:t>-</w:t>
            </w:r>
          </w:p>
        </w:tc>
        <w:tc>
          <w:tcPr>
            <w:tcW w:type="dxa" w:w="1440"/>
          </w:tcPr>
          <w:p>
            <w:r>
              <w:t>Yes</w:t>
            </w:r>
          </w:p>
        </w:tc>
        <w:tc>
          <w:tcPr>
            <w:tcW w:type="dxa" w:w="1440"/>
          </w:tcPr>
          <w:p>
            <w:r>
              <w:t>NULL</w:t>
            </w:r>
          </w:p>
        </w:tc>
        <w:tc>
          <w:tcPr>
            <w:tcW w:type="dxa" w:w="1440"/>
          </w:tcPr>
          <w:p>
            <w:r>
              <w:t>Land area</w:t>
            </w:r>
          </w:p>
        </w:tc>
      </w:tr>
      <w:tr>
        <w:tc>
          <w:tcPr>
            <w:tcW w:type="dxa" w:w="1440"/>
          </w:tcPr>
          <w:p>
            <w:r>
              <w:t>building_area</w:t>
            </w:r>
          </w:p>
        </w:tc>
        <w:tc>
          <w:tcPr>
            <w:tcW w:type="dxa" w:w="1440"/>
          </w:tcPr>
          <w:p>
            <w:r>
              <w:t>decimal(10,2)</w:t>
            </w:r>
          </w:p>
        </w:tc>
        <w:tc>
          <w:tcPr>
            <w:tcW w:type="dxa" w:w="1440"/>
          </w:tcPr>
          <w:p>
            <w:r>
              <w:t>-</w:t>
            </w:r>
          </w:p>
        </w:tc>
        <w:tc>
          <w:tcPr>
            <w:tcW w:type="dxa" w:w="1440"/>
          </w:tcPr>
          <w:p>
            <w:r>
              <w:t>Yes</w:t>
            </w:r>
          </w:p>
        </w:tc>
        <w:tc>
          <w:tcPr>
            <w:tcW w:type="dxa" w:w="1440"/>
          </w:tcPr>
          <w:p>
            <w:r>
              <w:t>NULL</w:t>
            </w:r>
          </w:p>
        </w:tc>
        <w:tc>
          <w:tcPr>
            <w:tcW w:type="dxa" w:w="1440"/>
          </w:tcPr>
          <w:p>
            <w:r>
              <w:t>Building area</w:t>
            </w:r>
          </w:p>
        </w:tc>
      </w:tr>
      <w:tr>
        <w:tc>
          <w:tcPr>
            <w:tcW w:type="dxa" w:w="1440"/>
          </w:tcPr>
          <w:p>
            <w:r>
              <w:t>facilities</w:t>
            </w:r>
          </w:p>
        </w:tc>
        <w:tc>
          <w:tcPr>
            <w:tcW w:type="dxa" w:w="1440"/>
          </w:tcPr>
          <w:p>
            <w:r>
              <w:t>json</w:t>
            </w:r>
          </w:p>
        </w:tc>
        <w:tc>
          <w:tcPr>
            <w:tcW w:type="dxa" w:w="1440"/>
          </w:tcPr>
          <w:p>
            <w:r>
              <w:t>Legacy field</w:t>
            </w:r>
          </w:p>
        </w:tc>
        <w:tc>
          <w:tcPr>
            <w:tcW w:type="dxa" w:w="1440"/>
          </w:tcPr>
          <w:p>
            <w:r>
              <w:t>Yes</w:t>
            </w:r>
          </w:p>
        </w:tc>
        <w:tc>
          <w:tcPr>
            <w:tcW w:type="dxa" w:w="1440"/>
          </w:tcPr>
          <w:p>
            <w:r>
              <w:t>NULL</w:t>
            </w:r>
          </w:p>
        </w:tc>
        <w:tc>
          <w:tcPr>
            <w:tcW w:type="dxa" w:w="1440"/>
          </w:tcPr>
          <w:p>
            <w:r>
              <w:t>Legacy facilities payload</w:t>
            </w:r>
          </w:p>
        </w:tc>
      </w:tr>
      <w:tr>
        <w:tc>
          <w:tcPr>
            <w:tcW w:type="dxa" w:w="1440"/>
          </w:tcPr>
          <w:p>
            <w:r>
              <w:t>rent_price</w:t>
            </w:r>
          </w:p>
        </w:tc>
        <w:tc>
          <w:tcPr>
            <w:tcW w:type="dxa" w:w="1440"/>
          </w:tcPr>
          <w:p>
            <w:r>
              <w:t>decimal(12,2)</w:t>
            </w:r>
          </w:p>
        </w:tc>
        <w:tc>
          <w:tcPr>
            <w:tcW w:type="dxa" w:w="1440"/>
          </w:tcPr>
          <w:p>
            <w:r>
              <w:t>Indexed</w:t>
            </w:r>
          </w:p>
        </w:tc>
        <w:tc>
          <w:tcPr>
            <w:tcW w:type="dxa" w:w="1440"/>
          </w:tcPr>
          <w:p>
            <w:r>
              <w:t>No</w:t>
            </w:r>
          </w:p>
        </w:tc>
        <w:tc>
          <w:tcPr>
            <w:tcW w:type="dxa" w:w="1440"/>
          </w:tcPr>
          <w:p>
            <w:r>
              <w:t>-</w:t>
            </w:r>
          </w:p>
        </w:tc>
        <w:tc>
          <w:tcPr>
            <w:tcW w:type="dxa" w:w="1440"/>
          </w:tcPr>
          <w:p>
            <w:r>
              <w:t>Rental price</w:t>
            </w:r>
          </w:p>
        </w:tc>
      </w:tr>
      <w:tr>
        <w:tc>
          <w:tcPr>
            <w:tcW w:type="dxa" w:w="1440"/>
          </w:tcPr>
          <w:p>
            <w:r>
              <w:t>status</w:t>
            </w:r>
          </w:p>
        </w:tc>
        <w:tc>
          <w:tcPr>
            <w:tcW w:type="dxa" w:w="1440"/>
          </w:tcPr>
          <w:p>
            <w:r>
              <w:t>enum('to-let','rented','maintenance')</w:t>
            </w:r>
          </w:p>
        </w:tc>
        <w:tc>
          <w:tcPr>
            <w:tcW w:type="dxa" w:w="1440"/>
          </w:tcPr>
          <w:p>
            <w:r>
              <w:t>Indexed</w:t>
            </w:r>
          </w:p>
        </w:tc>
        <w:tc>
          <w:tcPr>
            <w:tcW w:type="dxa" w:w="1440"/>
          </w:tcPr>
          <w:p>
            <w:r>
              <w:t>No</w:t>
            </w:r>
          </w:p>
        </w:tc>
        <w:tc>
          <w:tcPr>
            <w:tcW w:type="dxa" w:w="1440"/>
          </w:tcPr>
          <w:p>
            <w:r>
              <w:t>to-let</w:t>
            </w:r>
          </w:p>
        </w:tc>
        <w:tc>
          <w:tcPr>
            <w:tcW w:type="dxa" w:w="1440"/>
          </w:tcPr>
          <w:p>
            <w:r>
              <w:t>Availability status</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indexes:</w:t>
      </w:r>
    </w:p>
    <w:p>
      <w:pPr>
        <w:pStyle w:val="ListBullet"/>
      </w:pPr>
      <w:r>
        <w:t>composite index: (`province_id`, `regency_id`, `district_id`, `village_id`) as `properties_location_hierarchy_idx`.</w:t>
      </w:r>
    </w:p>
    <w:p/>
    <w:p/>
    <w:p>
      <w:pPr>
        <w:pStyle w:val="Heading3"/>
      </w:pPr>
      <w:r>
        <w:t>Tab.3.3 Rental Request Table (`rental_requests`)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Rental request ID</w:t>
            </w:r>
          </w:p>
        </w:tc>
      </w:tr>
      <w:tr>
        <w:tc>
          <w:tcPr>
            <w:tcW w:type="dxa" w:w="1440"/>
          </w:tcPr>
          <w:p>
            <w:r>
              <w:t>property_id</w:t>
            </w:r>
          </w:p>
        </w:tc>
        <w:tc>
          <w:tcPr>
            <w:tcW w:type="dxa" w:w="1440"/>
          </w:tcPr>
          <w:p>
            <w:r>
              <w:t>bigint unsigned</w:t>
            </w:r>
          </w:p>
        </w:tc>
        <w:tc>
          <w:tcPr>
            <w:tcW w:type="dxa" w:w="1440"/>
          </w:tcPr>
          <w:p>
            <w:r>
              <w:t>Foreign Key -&gt; properties.id</w:t>
            </w:r>
          </w:p>
        </w:tc>
        <w:tc>
          <w:tcPr>
            <w:tcW w:type="dxa" w:w="1440"/>
          </w:tcPr>
          <w:p>
            <w:r>
              <w:t>No</w:t>
            </w:r>
          </w:p>
        </w:tc>
        <w:tc>
          <w:tcPr>
            <w:tcW w:type="dxa" w:w="1440"/>
          </w:tcPr>
          <w:p>
            <w:r>
              <w:t>-</w:t>
            </w:r>
          </w:p>
        </w:tc>
        <w:tc>
          <w:tcPr>
            <w:tcW w:type="dxa" w:w="1440"/>
          </w:tcPr>
          <w:p>
            <w:r>
              <w:t>Requested property</w:t>
            </w:r>
          </w:p>
        </w:tc>
      </w:tr>
      <w:tr>
        <w:tc>
          <w:tcPr>
            <w:tcW w:type="dxa" w:w="1440"/>
          </w:tcPr>
          <w:p>
            <w:r>
              <w:t>availability_cycle_id</w:t>
            </w:r>
          </w:p>
        </w:tc>
        <w:tc>
          <w:tcPr>
            <w:tcW w:type="dxa" w:w="1440"/>
          </w:tcPr>
          <w:p>
            <w:r>
              <w:t>bigint unsigned</w:t>
            </w:r>
          </w:p>
        </w:tc>
        <w:tc>
          <w:tcPr>
            <w:tcW w:type="dxa" w:w="1440"/>
          </w:tcPr>
          <w:p>
            <w:r>
              <w:t>Foreign Key -&gt; property_availability_cycles.id</w:t>
            </w:r>
          </w:p>
        </w:tc>
        <w:tc>
          <w:tcPr>
            <w:tcW w:type="dxa" w:w="1440"/>
          </w:tcPr>
          <w:p>
            <w:r>
              <w:t>Yes</w:t>
            </w:r>
          </w:p>
        </w:tc>
        <w:tc>
          <w:tcPr>
            <w:tcW w:type="dxa" w:w="1440"/>
          </w:tcPr>
          <w:p>
            <w:r>
              <w:t>NULL</w:t>
            </w:r>
          </w:p>
        </w:tc>
        <w:tc>
          <w:tcPr>
            <w:tcW w:type="dxa" w:w="1440"/>
          </w:tcPr>
          <w:p>
            <w:r>
              <w:t>Bound availability cycle</w:t>
            </w:r>
          </w:p>
        </w:tc>
      </w:tr>
      <w:tr>
        <w:tc>
          <w:tcPr>
            <w:tcW w:type="dxa" w:w="1440"/>
          </w:tcPr>
          <w:p>
            <w:r>
              <w:t>tenant_id</w:t>
            </w:r>
          </w:p>
        </w:tc>
        <w:tc>
          <w:tcPr>
            <w:tcW w:type="dxa" w:w="1440"/>
          </w:tcPr>
          <w:p>
            <w:r>
              <w:t>bigint unsigned</w:t>
            </w:r>
          </w:p>
        </w:tc>
        <w:tc>
          <w:tcPr>
            <w:tcW w:type="dxa" w:w="1440"/>
          </w:tcPr>
          <w:p>
            <w:r>
              <w:t>Foreign Key -&gt; users.id</w:t>
            </w:r>
          </w:p>
        </w:tc>
        <w:tc>
          <w:tcPr>
            <w:tcW w:type="dxa" w:w="1440"/>
          </w:tcPr>
          <w:p>
            <w:r>
              <w:t>No</w:t>
            </w:r>
          </w:p>
        </w:tc>
        <w:tc>
          <w:tcPr>
            <w:tcW w:type="dxa" w:w="1440"/>
          </w:tcPr>
          <w:p>
            <w:r>
              <w:t>-</w:t>
            </w:r>
          </w:p>
        </w:tc>
        <w:tc>
          <w:tcPr>
            <w:tcW w:type="dxa" w:w="1440"/>
          </w:tcPr>
          <w:p>
            <w:r>
              <w:t>Requesting tenant</w:t>
            </w:r>
          </w:p>
        </w:tc>
      </w:tr>
      <w:tr>
        <w:tc>
          <w:tcPr>
            <w:tcW w:type="dxa" w:w="1440"/>
          </w:tcPr>
          <w:p>
            <w:r>
              <w:t>status</w:t>
            </w:r>
          </w:p>
        </w:tc>
        <w:tc>
          <w:tcPr>
            <w:tcW w:type="dxa" w:w="1440"/>
          </w:tcPr>
          <w:p>
            <w:r>
              <w:t>enum('pending_review','awaiting_payment','paid','rejected','cancelled_by_tenant','cancelled_by_agent','cancelled_lost')</w:t>
            </w:r>
          </w:p>
        </w:tc>
        <w:tc>
          <w:tcPr>
            <w:tcW w:type="dxa" w:w="1440"/>
          </w:tcPr>
          <w:p>
            <w:r>
              <w:t>-</w:t>
            </w:r>
          </w:p>
        </w:tc>
        <w:tc>
          <w:tcPr>
            <w:tcW w:type="dxa" w:w="1440"/>
          </w:tcPr>
          <w:p>
            <w:r>
              <w:t>No</w:t>
            </w:r>
          </w:p>
        </w:tc>
        <w:tc>
          <w:tcPr>
            <w:tcW w:type="dxa" w:w="1440"/>
          </w:tcPr>
          <w:p>
            <w:r>
              <w:t>pending_review</w:t>
            </w:r>
          </w:p>
        </w:tc>
        <w:tc>
          <w:tcPr>
            <w:tcW w:type="dxa" w:w="1440"/>
          </w:tcPr>
          <w:p>
            <w:r>
              <w:t>Request lifecycle status</w:t>
            </w:r>
          </w:p>
        </w:tc>
      </w:tr>
      <w:tr>
        <w:tc>
          <w:tcPr>
            <w:tcW w:type="dxa" w:w="1440"/>
          </w:tcPr>
          <w:p>
            <w:r>
              <w:t>awaiting_payment_at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Entered awaiting payment at</w:t>
            </w:r>
          </w:p>
        </w:tc>
      </w:tr>
      <w:tr>
        <w:tc>
          <w:tcPr>
            <w:tcW w:type="dxa" w:w="1440"/>
          </w:tcPr>
          <w:p>
            <w:r>
              <w:t>payment_due_at</w:t>
            </w:r>
          </w:p>
        </w:tc>
        <w:tc>
          <w:tcPr>
            <w:tcW w:type="dxa" w:w="1440"/>
          </w:tcPr>
          <w:p>
            <w:r>
              <w:t>timestamp</w:t>
            </w:r>
          </w:p>
        </w:tc>
        <w:tc>
          <w:tcPr>
            <w:tcW w:type="dxa" w:w="1440"/>
          </w:tcPr>
          <w:p>
            <w:r>
              <w:t>Indexed</w:t>
            </w:r>
          </w:p>
        </w:tc>
        <w:tc>
          <w:tcPr>
            <w:tcW w:type="dxa" w:w="1440"/>
          </w:tcPr>
          <w:p>
            <w:r>
              <w:t>Yes</w:t>
            </w:r>
          </w:p>
        </w:tc>
        <w:tc>
          <w:tcPr>
            <w:tcW w:type="dxa" w:w="1440"/>
          </w:tcPr>
          <w:p>
            <w:r>
              <w:t>NULL</w:t>
            </w:r>
          </w:p>
        </w:tc>
        <w:tc>
          <w:tcPr>
            <w:tcW w:type="dxa" w:w="1440"/>
          </w:tcPr>
          <w:p>
            <w:r>
              <w:t>Payment due deadline</w:t>
            </w:r>
          </w:p>
        </w:tc>
      </w:tr>
      <w:tr>
        <w:tc>
          <w:tcPr>
            <w:tcW w:type="dxa" w:w="1440"/>
          </w:tcPr>
          <w:p>
            <w:r>
              <w:t>paid_at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Paid timestamp</w:t>
            </w:r>
          </w:p>
        </w:tc>
      </w:tr>
      <w:tr>
        <w:tc>
          <w:tcPr>
            <w:tcW w:type="dxa" w:w="1440"/>
          </w:tcPr>
          <w:p>
            <w:r>
              <w:t>rejected_at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Rejected timestamp</w:t>
            </w:r>
          </w:p>
        </w:tc>
      </w:tr>
      <w:tr>
        <w:tc>
          <w:tcPr>
            <w:tcW w:type="dxa" w:w="1440"/>
          </w:tcPr>
          <w:p>
            <w:r>
              <w:t>cancelled_at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Cancelled timestamp</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indexes:</w:t>
      </w:r>
    </w:p>
    <w:p>
      <w:pPr>
        <w:pStyle w:val="ListBullet"/>
      </w:pPr>
      <w:r>
        <w:t>`rental_requests_property_cycle_idx` on (`property_id`, `availability_cycle_id`)</w:t>
      </w:r>
    </w:p>
    <w:p>
      <w:pPr>
        <w:pStyle w:val="ListBullet"/>
      </w:pPr>
      <w:r>
        <w:t>`rental_requests_payment_due_at_idx` on (`payment_due_at`)</w:t>
      </w:r>
    </w:p>
    <w:p/>
    <w:p/>
    <w:p>
      <w:pPr>
        <w:pStyle w:val="Heading3"/>
      </w:pPr>
      <w:r>
        <w:t>Tab.3.4 Transaction Table (`transactions`)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Transaction ID</w:t>
            </w:r>
          </w:p>
        </w:tc>
      </w:tr>
      <w:tr>
        <w:tc>
          <w:tcPr>
            <w:tcW w:type="dxa" w:w="1440"/>
          </w:tcPr>
          <w:p>
            <w:r>
              <w:t>rental_request_id</w:t>
            </w:r>
          </w:p>
        </w:tc>
        <w:tc>
          <w:tcPr>
            <w:tcW w:type="dxa" w:w="1440"/>
          </w:tcPr>
          <w:p>
            <w:r>
              <w:t>bigint unsigned</w:t>
            </w:r>
          </w:p>
        </w:tc>
        <w:tc>
          <w:tcPr>
            <w:tcW w:type="dxa" w:w="1440"/>
          </w:tcPr>
          <w:p>
            <w:r>
              <w:t>Foreign Key -&gt; rental_requests.id</w:t>
            </w:r>
          </w:p>
        </w:tc>
        <w:tc>
          <w:tcPr>
            <w:tcW w:type="dxa" w:w="1440"/>
          </w:tcPr>
          <w:p>
            <w:r>
              <w:t>No</w:t>
            </w:r>
          </w:p>
        </w:tc>
        <w:tc>
          <w:tcPr>
            <w:tcW w:type="dxa" w:w="1440"/>
          </w:tcPr>
          <w:p>
            <w:r>
              <w:t>-</w:t>
            </w:r>
          </w:p>
        </w:tc>
        <w:tc>
          <w:tcPr>
            <w:tcW w:type="dxa" w:w="1440"/>
          </w:tcPr>
          <w:p>
            <w:r>
              <w:t>Related request</w:t>
            </w:r>
          </w:p>
        </w:tc>
      </w:tr>
      <w:tr>
        <w:tc>
          <w:tcPr>
            <w:tcW w:type="dxa" w:w="1440"/>
          </w:tcPr>
          <w:p>
            <w:r>
              <w:t>amount</w:t>
            </w:r>
          </w:p>
        </w:tc>
        <w:tc>
          <w:tcPr>
            <w:tcW w:type="dxa" w:w="1440"/>
          </w:tcPr>
          <w:p>
            <w:r>
              <w:t>decimal(12,2)</w:t>
            </w:r>
          </w:p>
        </w:tc>
        <w:tc>
          <w:tcPr>
            <w:tcW w:type="dxa" w:w="1440"/>
          </w:tcPr>
          <w:p>
            <w:r>
              <w:t>-</w:t>
            </w:r>
          </w:p>
        </w:tc>
        <w:tc>
          <w:tcPr>
            <w:tcW w:type="dxa" w:w="1440"/>
          </w:tcPr>
          <w:p>
            <w:r>
              <w:t>No</w:t>
            </w:r>
          </w:p>
        </w:tc>
        <w:tc>
          <w:tcPr>
            <w:tcW w:type="dxa" w:w="1440"/>
          </w:tcPr>
          <w:p>
            <w:r>
              <w:t>-</w:t>
            </w:r>
          </w:p>
        </w:tc>
        <w:tc>
          <w:tcPr>
            <w:tcW w:type="dxa" w:w="1440"/>
          </w:tcPr>
          <w:p>
            <w:r>
              <w:t>Transaction amount</w:t>
            </w:r>
          </w:p>
        </w:tc>
      </w:tr>
      <w:tr>
        <w:tc>
          <w:tcPr>
            <w:tcW w:type="dxa" w:w="1440"/>
          </w:tcPr>
          <w:p>
            <w:r>
              <w:t>type</w:t>
            </w:r>
          </w:p>
        </w:tc>
        <w:tc>
          <w:tcPr>
            <w:tcW w:type="dxa" w:w="1440"/>
          </w:tcPr>
          <w:p>
            <w:r>
              <w:t>enum('initial_rent','extension_rent')</w:t>
            </w:r>
          </w:p>
        </w:tc>
        <w:tc>
          <w:tcPr>
            <w:tcW w:type="dxa" w:w="1440"/>
          </w:tcPr>
          <w:p>
            <w:r>
              <w:t>Unique pair with rental_request_id</w:t>
            </w:r>
          </w:p>
        </w:tc>
        <w:tc>
          <w:tcPr>
            <w:tcW w:type="dxa" w:w="1440"/>
          </w:tcPr>
          <w:p>
            <w:r>
              <w:t>No</w:t>
            </w:r>
          </w:p>
        </w:tc>
        <w:tc>
          <w:tcPr>
            <w:tcW w:type="dxa" w:w="1440"/>
          </w:tcPr>
          <w:p>
            <w:r>
              <w:t>initial_rent</w:t>
            </w:r>
          </w:p>
        </w:tc>
        <w:tc>
          <w:tcPr>
            <w:tcW w:type="dxa" w:w="1440"/>
          </w:tcPr>
          <w:p>
            <w:r>
              <w:t>Transaction type</w:t>
            </w:r>
          </w:p>
        </w:tc>
      </w:tr>
      <w:tr>
        <w:tc>
          <w:tcPr>
            <w:tcW w:type="dxa" w:w="1440"/>
          </w:tcPr>
          <w:p>
            <w:r>
              <w:t>status</w:t>
            </w:r>
          </w:p>
        </w:tc>
        <w:tc>
          <w:tcPr>
            <w:tcW w:type="dxa" w:w="1440"/>
          </w:tcPr>
          <w:p>
            <w:r>
              <w:t>enum('unpaid','paid','failed')</w:t>
            </w:r>
          </w:p>
        </w:tc>
        <w:tc>
          <w:tcPr>
            <w:tcW w:type="dxa" w:w="1440"/>
          </w:tcPr>
          <w:p>
            <w:r>
              <w:t>-</w:t>
            </w:r>
          </w:p>
        </w:tc>
        <w:tc>
          <w:tcPr>
            <w:tcW w:type="dxa" w:w="1440"/>
          </w:tcPr>
          <w:p>
            <w:r>
              <w:t>No</w:t>
            </w:r>
          </w:p>
        </w:tc>
        <w:tc>
          <w:tcPr>
            <w:tcW w:type="dxa" w:w="1440"/>
          </w:tcPr>
          <w:p>
            <w:r>
              <w:t>unpaid</w:t>
            </w:r>
          </w:p>
        </w:tc>
        <w:tc>
          <w:tcPr>
            <w:tcW w:type="dxa" w:w="1440"/>
          </w:tcPr>
          <w:p>
            <w:r>
              <w:t>Payment status</w:t>
            </w:r>
          </w:p>
        </w:tc>
      </w:tr>
      <w:tr>
        <w:tc>
          <w:tcPr>
            <w:tcW w:type="dxa" w:w="1440"/>
          </w:tcPr>
          <w:p>
            <w:r>
              <w:t>property_id</w:t>
            </w:r>
          </w:p>
        </w:tc>
        <w:tc>
          <w:tcPr>
            <w:tcW w:type="dxa" w:w="1440"/>
          </w:tcPr>
          <w:p>
            <w:r>
              <w:t>bigint unsigned</w:t>
            </w:r>
          </w:p>
        </w:tc>
        <w:tc>
          <w:tcPr>
            <w:tcW w:type="dxa" w:w="1440"/>
          </w:tcPr>
          <w:p>
            <w:r>
              <w:t>Foreign Key -&gt; properties.id</w:t>
            </w:r>
          </w:p>
        </w:tc>
        <w:tc>
          <w:tcPr>
            <w:tcW w:type="dxa" w:w="1440"/>
          </w:tcPr>
          <w:p>
            <w:r>
              <w:t>No</w:t>
            </w:r>
          </w:p>
        </w:tc>
        <w:tc>
          <w:tcPr>
            <w:tcW w:type="dxa" w:w="1440"/>
          </w:tcPr>
          <w:p>
            <w:r>
              <w:t>-</w:t>
            </w:r>
          </w:p>
        </w:tc>
        <w:tc>
          <w:tcPr>
            <w:tcW w:type="dxa" w:w="1440"/>
          </w:tcPr>
          <w:p>
            <w:r>
              <w:t>Related property</w:t>
            </w:r>
          </w:p>
        </w:tc>
      </w:tr>
      <w:tr>
        <w:tc>
          <w:tcPr>
            <w:tcW w:type="dxa" w:w="1440"/>
          </w:tcPr>
          <w:p>
            <w:r>
              <w:t>tenant_id</w:t>
            </w:r>
          </w:p>
        </w:tc>
        <w:tc>
          <w:tcPr>
            <w:tcW w:type="dxa" w:w="1440"/>
          </w:tcPr>
          <w:p>
            <w:r>
              <w:t>bigint unsigned</w:t>
            </w:r>
          </w:p>
        </w:tc>
        <w:tc>
          <w:tcPr>
            <w:tcW w:type="dxa" w:w="1440"/>
          </w:tcPr>
          <w:p>
            <w:r>
              <w:t>Foreign Key -&gt; users.id</w:t>
            </w:r>
          </w:p>
        </w:tc>
        <w:tc>
          <w:tcPr>
            <w:tcW w:type="dxa" w:w="1440"/>
          </w:tcPr>
          <w:p>
            <w:r>
              <w:t>No</w:t>
            </w:r>
          </w:p>
        </w:tc>
        <w:tc>
          <w:tcPr>
            <w:tcW w:type="dxa" w:w="1440"/>
          </w:tcPr>
          <w:p>
            <w:r>
              <w:t>-</w:t>
            </w:r>
          </w:p>
        </w:tc>
        <w:tc>
          <w:tcPr>
            <w:tcW w:type="dxa" w:w="1440"/>
          </w:tcPr>
          <w:p>
            <w:r>
              <w:t>Paying tenant</w:t>
            </w:r>
          </w:p>
        </w:tc>
      </w:tr>
      <w:tr>
        <w:tc>
          <w:tcPr>
            <w:tcW w:type="dxa" w:w="1440"/>
          </w:tcPr>
          <w:p>
            <w:r>
              <w:t>agent_id</w:t>
            </w:r>
          </w:p>
        </w:tc>
        <w:tc>
          <w:tcPr>
            <w:tcW w:type="dxa" w:w="1440"/>
          </w:tcPr>
          <w:p>
            <w:r>
              <w:t>bigint unsigned</w:t>
            </w:r>
          </w:p>
        </w:tc>
        <w:tc>
          <w:tcPr>
            <w:tcW w:type="dxa" w:w="1440"/>
          </w:tcPr>
          <w:p>
            <w:r>
              <w:t>Foreign Key -&gt; users.id</w:t>
            </w:r>
          </w:p>
        </w:tc>
        <w:tc>
          <w:tcPr>
            <w:tcW w:type="dxa" w:w="1440"/>
          </w:tcPr>
          <w:p>
            <w:r>
              <w:t>No</w:t>
            </w:r>
          </w:p>
        </w:tc>
        <w:tc>
          <w:tcPr>
            <w:tcW w:type="dxa" w:w="1440"/>
          </w:tcPr>
          <w:p>
            <w:r>
              <w:t>-</w:t>
            </w:r>
          </w:p>
        </w:tc>
        <w:tc>
          <w:tcPr>
            <w:tcW w:type="dxa" w:w="1440"/>
          </w:tcPr>
          <w:p>
            <w:r>
              <w:t>Receiving agent</w:t>
            </w:r>
          </w:p>
        </w:tc>
      </w:tr>
      <w:tr>
        <w:tc>
          <w:tcPr>
            <w:tcW w:type="dxa" w:w="1440"/>
          </w:tcPr>
          <w:p>
            <w:r>
              <w:t>contract_extension_id</w:t>
            </w:r>
          </w:p>
        </w:tc>
        <w:tc>
          <w:tcPr>
            <w:tcW w:type="dxa" w:w="1440"/>
          </w:tcPr>
          <w:p>
            <w:r>
              <w:t>bigint unsigned</w:t>
            </w:r>
          </w:p>
        </w:tc>
        <w:tc>
          <w:tcPr>
            <w:tcW w:type="dxa" w:w="1440"/>
          </w:tcPr>
          <w:p>
            <w:r>
              <w:t>Foreign Key -&gt; contract_extensions.id</w:t>
            </w:r>
          </w:p>
        </w:tc>
        <w:tc>
          <w:tcPr>
            <w:tcW w:type="dxa" w:w="1440"/>
          </w:tcPr>
          <w:p>
            <w:r>
              <w:t>Yes</w:t>
            </w:r>
          </w:p>
        </w:tc>
        <w:tc>
          <w:tcPr>
            <w:tcW w:type="dxa" w:w="1440"/>
          </w:tcPr>
          <w:p>
            <w:r>
              <w:t>NULL</w:t>
            </w:r>
          </w:p>
        </w:tc>
        <w:tc>
          <w:tcPr>
            <w:tcW w:type="dxa" w:w="1440"/>
          </w:tcPr>
          <w:p>
            <w:r>
              <w:t>Linked extension (if any)</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constraints:</w:t>
      </w:r>
    </w:p>
    <w:p>
      <w:pPr>
        <w:pStyle w:val="ListBullet"/>
      </w:pPr>
      <w:r>
        <w:t>unique: (`rental_request_id`, `type`) as `transactions_request_type_unique`.</w:t>
      </w:r>
    </w:p>
    <w:p/>
    <w:p/>
    <w:p>
      <w:pPr>
        <w:pStyle w:val="Heading3"/>
      </w:pPr>
      <w:r>
        <w:t>Tab.3.5 Contract Table (`contracts`)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Contract ID</w:t>
            </w:r>
          </w:p>
        </w:tc>
      </w:tr>
      <w:tr>
        <w:tc>
          <w:tcPr>
            <w:tcW w:type="dxa" w:w="1440"/>
          </w:tcPr>
          <w:p>
            <w:r>
              <w:t>rental_request_id</w:t>
            </w:r>
          </w:p>
        </w:tc>
        <w:tc>
          <w:tcPr>
            <w:tcW w:type="dxa" w:w="1440"/>
          </w:tcPr>
          <w:p>
            <w:r>
              <w:t>bigint unsigned</w:t>
            </w:r>
          </w:p>
        </w:tc>
        <w:tc>
          <w:tcPr>
            <w:tcW w:type="dxa" w:w="1440"/>
          </w:tcPr>
          <w:p>
            <w:r>
              <w:t>Foreign Key -&gt; rental_requests.id, Unique</w:t>
            </w:r>
          </w:p>
        </w:tc>
        <w:tc>
          <w:tcPr>
            <w:tcW w:type="dxa" w:w="1440"/>
          </w:tcPr>
          <w:p>
            <w:r>
              <w:t>No</w:t>
            </w:r>
          </w:p>
        </w:tc>
        <w:tc>
          <w:tcPr>
            <w:tcW w:type="dxa" w:w="1440"/>
          </w:tcPr>
          <w:p>
            <w:r>
              <w:t>-</w:t>
            </w:r>
          </w:p>
        </w:tc>
        <w:tc>
          <w:tcPr>
            <w:tcW w:type="dxa" w:w="1440"/>
          </w:tcPr>
          <w:p>
            <w:r>
              <w:t>Source request</w:t>
            </w:r>
          </w:p>
        </w:tc>
      </w:tr>
      <w:tr>
        <w:tc>
          <w:tcPr>
            <w:tcW w:type="dxa" w:w="1440"/>
          </w:tcPr>
          <w:p>
            <w:r>
              <w:t>start_date</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Contract start date</w:t>
            </w:r>
          </w:p>
        </w:tc>
      </w:tr>
      <w:tr>
        <w:tc>
          <w:tcPr>
            <w:tcW w:type="dxa" w:w="1440"/>
          </w:tcPr>
          <w:p>
            <w:r>
              <w:t>end_date</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Contract end date</w:t>
            </w:r>
          </w:p>
        </w:tc>
      </w:tr>
      <w:tr>
        <w:tc>
          <w:tcPr>
            <w:tcW w:type="dxa" w:w="1440"/>
          </w:tcPr>
          <w:p>
            <w:r>
              <w:t>total_price</w:t>
            </w:r>
          </w:p>
        </w:tc>
        <w:tc>
          <w:tcPr>
            <w:tcW w:type="dxa" w:w="1440"/>
          </w:tcPr>
          <w:p>
            <w:r>
              <w:t>decimal(12,2)</w:t>
            </w:r>
          </w:p>
        </w:tc>
        <w:tc>
          <w:tcPr>
            <w:tcW w:type="dxa" w:w="1440"/>
          </w:tcPr>
          <w:p>
            <w:r>
              <w:t>-</w:t>
            </w:r>
          </w:p>
        </w:tc>
        <w:tc>
          <w:tcPr>
            <w:tcW w:type="dxa" w:w="1440"/>
          </w:tcPr>
          <w:p>
            <w:r>
              <w:t>No</w:t>
            </w:r>
          </w:p>
        </w:tc>
        <w:tc>
          <w:tcPr>
            <w:tcW w:type="dxa" w:w="1440"/>
          </w:tcPr>
          <w:p>
            <w:r>
              <w:t>-</w:t>
            </w:r>
          </w:p>
        </w:tc>
        <w:tc>
          <w:tcPr>
            <w:tcW w:type="dxa" w:w="1440"/>
          </w:tcPr>
          <w:p>
            <w:r>
              <w:t>Total contract value</w:t>
            </w:r>
          </w:p>
        </w:tc>
      </w:tr>
      <w:tr>
        <w:tc>
          <w:tcPr>
            <w:tcW w:type="dxa" w:w="1440"/>
          </w:tcPr>
          <w:p>
            <w:r>
              <w:t>monthly_rent</w:t>
            </w:r>
          </w:p>
        </w:tc>
        <w:tc>
          <w:tcPr>
            <w:tcW w:type="dxa" w:w="1440"/>
          </w:tcPr>
          <w:p>
            <w:r>
              <w:t>decimal(12,2)</w:t>
            </w:r>
          </w:p>
        </w:tc>
        <w:tc>
          <w:tcPr>
            <w:tcW w:type="dxa" w:w="1440"/>
          </w:tcPr>
          <w:p>
            <w:r>
              <w:t>-</w:t>
            </w:r>
          </w:p>
        </w:tc>
        <w:tc>
          <w:tcPr>
            <w:tcW w:type="dxa" w:w="1440"/>
          </w:tcPr>
          <w:p>
            <w:r>
              <w:t>Yes</w:t>
            </w:r>
          </w:p>
        </w:tc>
        <w:tc>
          <w:tcPr>
            <w:tcW w:type="dxa" w:w="1440"/>
          </w:tcPr>
          <w:p>
            <w:r>
              <w:t>NULL</w:t>
            </w:r>
          </w:p>
        </w:tc>
        <w:tc>
          <w:tcPr>
            <w:tcW w:type="dxa" w:w="1440"/>
          </w:tcPr>
          <w:p>
            <w:r>
              <w:t>Monthly rent snapshot</w:t>
            </w:r>
          </w:p>
        </w:tc>
      </w:tr>
      <w:tr>
        <w:tc>
          <w:tcPr>
            <w:tcW w:type="dxa" w:w="1440"/>
          </w:tcPr>
          <w:p>
            <w:r>
              <w:t>status</w:t>
            </w:r>
          </w:p>
        </w:tc>
        <w:tc>
          <w:tcPr>
            <w:tcW w:type="dxa" w:w="1440"/>
          </w:tcPr>
          <w:p>
            <w:r>
              <w:t>enum('active','ended')</w:t>
            </w:r>
          </w:p>
        </w:tc>
        <w:tc>
          <w:tcPr>
            <w:tcW w:type="dxa" w:w="1440"/>
          </w:tcPr>
          <w:p>
            <w:r>
              <w:t>-</w:t>
            </w:r>
          </w:p>
        </w:tc>
        <w:tc>
          <w:tcPr>
            <w:tcW w:type="dxa" w:w="1440"/>
          </w:tcPr>
          <w:p>
            <w:r>
              <w:t>No</w:t>
            </w:r>
          </w:p>
        </w:tc>
        <w:tc>
          <w:tcPr>
            <w:tcW w:type="dxa" w:w="1440"/>
          </w:tcPr>
          <w:p>
            <w:r>
              <w:t>active</w:t>
            </w:r>
          </w:p>
        </w:tc>
        <w:tc>
          <w:tcPr>
            <w:tcW w:type="dxa" w:w="1440"/>
          </w:tcPr>
          <w:p>
            <w:r>
              <w:t>Contract status</w:t>
            </w:r>
          </w:p>
        </w:tc>
      </w:tr>
      <w:tr>
        <w:tc>
          <w:tcPr>
            <w:tcW w:type="dxa" w:w="1440"/>
          </w:tcPr>
          <w:p>
            <w:r>
              <w:t>ended_reason</w:t>
            </w:r>
          </w:p>
        </w:tc>
        <w:tc>
          <w:tcPr>
            <w:tcW w:type="dxa" w:w="1440"/>
          </w:tcPr>
          <w:p>
            <w:r>
              <w:t>text</w:t>
            </w:r>
          </w:p>
        </w:tc>
        <w:tc>
          <w:tcPr>
            <w:tcW w:type="dxa" w:w="1440"/>
          </w:tcPr>
          <w:p>
            <w:r>
              <w:t>-</w:t>
            </w:r>
          </w:p>
        </w:tc>
        <w:tc>
          <w:tcPr>
            <w:tcW w:type="dxa" w:w="1440"/>
          </w:tcPr>
          <w:p>
            <w:r>
              <w:t>Yes</w:t>
            </w:r>
          </w:p>
        </w:tc>
        <w:tc>
          <w:tcPr>
            <w:tcW w:type="dxa" w:w="1440"/>
          </w:tcPr>
          <w:p>
            <w:r>
              <w:t>NULL</w:t>
            </w:r>
          </w:p>
        </w:tc>
        <w:tc>
          <w:tcPr>
            <w:tcW w:type="dxa" w:w="1440"/>
          </w:tcPr>
          <w:p>
            <w:r>
              <w:t>End reason</w:t>
            </w:r>
          </w:p>
        </w:tc>
      </w:tr>
      <w:tr>
        <w:tc>
          <w:tcPr>
            <w:tcW w:type="dxa" w:w="1440"/>
          </w:tcPr>
          <w:p>
            <w:r>
              <w:t>ended_by</w:t>
            </w:r>
          </w:p>
        </w:tc>
        <w:tc>
          <w:tcPr>
            <w:tcW w:type="dxa" w:w="1440"/>
          </w:tcPr>
          <w:p>
            <w:r>
              <w:t>bigint unsigned</w:t>
            </w:r>
          </w:p>
        </w:tc>
        <w:tc>
          <w:tcPr>
            <w:tcW w:type="dxa" w:w="1440"/>
          </w:tcPr>
          <w:p>
            <w:r>
              <w:t>Foreign Key -&gt; users.id</w:t>
            </w:r>
          </w:p>
        </w:tc>
        <w:tc>
          <w:tcPr>
            <w:tcW w:type="dxa" w:w="1440"/>
          </w:tcPr>
          <w:p>
            <w:r>
              <w:t>Yes</w:t>
            </w:r>
          </w:p>
        </w:tc>
        <w:tc>
          <w:tcPr>
            <w:tcW w:type="dxa" w:w="1440"/>
          </w:tcPr>
          <w:p>
            <w:r>
              <w:t>NULL</w:t>
            </w:r>
          </w:p>
        </w:tc>
        <w:tc>
          <w:tcPr>
            <w:tcW w:type="dxa" w:w="1440"/>
          </w:tcPr>
          <w:p>
            <w:r>
              <w:t>User who ended contract</w:t>
            </w:r>
          </w:p>
        </w:tc>
      </w:tr>
      <w:tr>
        <w:tc>
          <w:tcPr>
            <w:tcW w:type="dxa" w:w="1440"/>
          </w:tcPr>
          <w:p>
            <w:r>
              <w:t>ended_at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Contract end timestamp</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constraints:</w:t>
      </w:r>
    </w:p>
    <w:p>
      <w:pPr>
        <w:pStyle w:val="ListBullet"/>
      </w:pPr>
      <w:r>
        <w:t>unique: (`rental_request_id`) as `contracts_rental_request_unique`.</w:t>
      </w:r>
    </w:p>
    <w:p/>
    <w:p/>
    <w:p>
      <w:pPr>
        <w:pStyle w:val="Heading3"/>
      </w:pPr>
      <w:r>
        <w:t>Tab.3.6 Contract Extension Table (`contract_extensions`)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Extension ID</w:t>
            </w:r>
          </w:p>
        </w:tc>
      </w:tr>
      <w:tr>
        <w:tc>
          <w:tcPr>
            <w:tcW w:type="dxa" w:w="1440"/>
          </w:tcPr>
          <w:p>
            <w:r>
              <w:t>contract_id</w:t>
            </w:r>
          </w:p>
        </w:tc>
        <w:tc>
          <w:tcPr>
            <w:tcW w:type="dxa" w:w="1440"/>
          </w:tcPr>
          <w:p>
            <w:r>
              <w:t>bigint unsigned</w:t>
            </w:r>
          </w:p>
        </w:tc>
        <w:tc>
          <w:tcPr>
            <w:tcW w:type="dxa" w:w="1440"/>
          </w:tcPr>
          <w:p>
            <w:r>
              <w:t>Foreign Key -&gt; contracts.id</w:t>
            </w:r>
          </w:p>
        </w:tc>
        <w:tc>
          <w:tcPr>
            <w:tcW w:type="dxa" w:w="1440"/>
          </w:tcPr>
          <w:p>
            <w:r>
              <w:t>No</w:t>
            </w:r>
          </w:p>
        </w:tc>
        <w:tc>
          <w:tcPr>
            <w:tcW w:type="dxa" w:w="1440"/>
          </w:tcPr>
          <w:p>
            <w:r>
              <w:t>-</w:t>
            </w:r>
          </w:p>
        </w:tc>
        <w:tc>
          <w:tcPr>
            <w:tcW w:type="dxa" w:w="1440"/>
          </w:tcPr>
          <w:p>
            <w:r>
              <w:t>Parent contract</w:t>
            </w:r>
          </w:p>
        </w:tc>
      </w:tr>
      <w:tr>
        <w:tc>
          <w:tcPr>
            <w:tcW w:type="dxa" w:w="1440"/>
          </w:tcPr>
          <w:p>
            <w:r>
              <w:t>old_end_date</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Original end date</w:t>
            </w:r>
          </w:p>
        </w:tc>
      </w:tr>
      <w:tr>
        <w:tc>
          <w:tcPr>
            <w:tcW w:type="dxa" w:w="1440"/>
          </w:tcPr>
          <w:p>
            <w:r>
              <w:t>new_end_date</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Proposed end date</w:t>
            </w:r>
          </w:p>
        </w:tc>
      </w:tr>
      <w:tr>
        <w:tc>
          <w:tcPr>
            <w:tcW w:type="dxa" w:w="1440"/>
          </w:tcPr>
          <w:p>
            <w:r>
              <w:t>extended_at</w:t>
            </w:r>
          </w:p>
        </w:tc>
        <w:tc>
          <w:tcPr>
            <w:tcW w:type="dxa" w:w="1440"/>
          </w:tcPr>
          <w:p>
            <w:r>
              <w:t>timestamp</w:t>
            </w:r>
          </w:p>
        </w:tc>
        <w:tc>
          <w:tcPr>
            <w:tcW w:type="dxa" w:w="1440"/>
          </w:tcPr>
          <w:p>
            <w:r>
              <w:t>-</w:t>
            </w:r>
          </w:p>
        </w:tc>
        <w:tc>
          <w:tcPr>
            <w:tcW w:type="dxa" w:w="1440"/>
          </w:tcPr>
          <w:p>
            <w:r>
              <w:t>No</w:t>
            </w:r>
          </w:p>
        </w:tc>
        <w:tc>
          <w:tcPr>
            <w:tcW w:type="dxa" w:w="1440"/>
          </w:tcPr>
          <w:p>
            <w:r>
              <w:t>-</w:t>
            </w:r>
          </w:p>
        </w:tc>
        <w:tc>
          <w:tcPr>
            <w:tcW w:type="dxa" w:w="1440"/>
          </w:tcPr>
          <w:p>
            <w:r>
              <w:t>Extension created timestamp</w:t>
            </w:r>
          </w:p>
        </w:tc>
      </w:tr>
      <w:tr>
        <w:tc>
          <w:tcPr>
            <w:tcW w:type="dxa" w:w="1440"/>
          </w:tcPr>
          <w:p>
            <w:r>
              <w:t>months_requested</w:t>
            </w:r>
          </w:p>
        </w:tc>
        <w:tc>
          <w:tcPr>
            <w:tcW w:type="dxa" w:w="1440"/>
          </w:tcPr>
          <w:p>
            <w:r>
              <w:t>int unsigned</w:t>
            </w:r>
          </w:p>
        </w:tc>
        <w:tc>
          <w:tcPr>
            <w:tcW w:type="dxa" w:w="1440"/>
          </w:tcPr>
          <w:p>
            <w:r>
              <w:t>-</w:t>
            </w:r>
          </w:p>
        </w:tc>
        <w:tc>
          <w:tcPr>
            <w:tcW w:type="dxa" w:w="1440"/>
          </w:tcPr>
          <w:p>
            <w:r>
              <w:t>No</w:t>
            </w:r>
          </w:p>
        </w:tc>
        <w:tc>
          <w:tcPr>
            <w:tcW w:type="dxa" w:w="1440"/>
          </w:tcPr>
          <w:p>
            <w:r>
              <w:t>1</w:t>
            </w:r>
          </w:p>
        </w:tc>
        <w:tc>
          <w:tcPr>
            <w:tcW w:type="dxa" w:w="1440"/>
          </w:tcPr>
          <w:p>
            <w:r>
              <w:t>Number of months requested</w:t>
            </w:r>
          </w:p>
        </w:tc>
      </w:tr>
      <w:tr>
        <w:tc>
          <w:tcPr>
            <w:tcW w:type="dxa" w:w="1440"/>
          </w:tcPr>
          <w:p>
            <w:r>
              <w:t>monthly_rent_snapshot</w:t>
            </w:r>
          </w:p>
        </w:tc>
        <w:tc>
          <w:tcPr>
            <w:tcW w:type="dxa" w:w="1440"/>
          </w:tcPr>
          <w:p>
            <w:r>
              <w:t>decimal(12,2)</w:t>
            </w:r>
          </w:p>
        </w:tc>
        <w:tc>
          <w:tcPr>
            <w:tcW w:type="dxa" w:w="1440"/>
          </w:tcPr>
          <w:p>
            <w:r>
              <w:t>-</w:t>
            </w:r>
          </w:p>
        </w:tc>
        <w:tc>
          <w:tcPr>
            <w:tcW w:type="dxa" w:w="1440"/>
          </w:tcPr>
          <w:p>
            <w:r>
              <w:t>Yes</w:t>
            </w:r>
          </w:p>
        </w:tc>
        <w:tc>
          <w:tcPr>
            <w:tcW w:type="dxa" w:w="1440"/>
          </w:tcPr>
          <w:p>
            <w:r>
              <w:t>NULL</w:t>
            </w:r>
          </w:p>
        </w:tc>
        <w:tc>
          <w:tcPr>
            <w:tcW w:type="dxa" w:w="1440"/>
          </w:tcPr>
          <w:p>
            <w:r>
              <w:t>Rent snapshot at request time</w:t>
            </w:r>
          </w:p>
        </w:tc>
      </w:tr>
      <w:tr>
        <w:tc>
          <w:tcPr>
            <w:tcW w:type="dxa" w:w="1440"/>
          </w:tcPr>
          <w:p>
            <w:r>
              <w:t>amount</w:t>
            </w:r>
          </w:p>
        </w:tc>
        <w:tc>
          <w:tcPr>
            <w:tcW w:type="dxa" w:w="1440"/>
          </w:tcPr>
          <w:p>
            <w:r>
              <w:t>decimal(12,2)</w:t>
            </w:r>
          </w:p>
        </w:tc>
        <w:tc>
          <w:tcPr>
            <w:tcW w:type="dxa" w:w="1440"/>
          </w:tcPr>
          <w:p>
            <w:r>
              <w:t>-</w:t>
            </w:r>
          </w:p>
        </w:tc>
        <w:tc>
          <w:tcPr>
            <w:tcW w:type="dxa" w:w="1440"/>
          </w:tcPr>
          <w:p>
            <w:r>
              <w:t>Yes</w:t>
            </w:r>
          </w:p>
        </w:tc>
        <w:tc>
          <w:tcPr>
            <w:tcW w:type="dxa" w:w="1440"/>
          </w:tcPr>
          <w:p>
            <w:r>
              <w:t>NULL</w:t>
            </w:r>
          </w:p>
        </w:tc>
        <w:tc>
          <w:tcPr>
            <w:tcW w:type="dxa" w:w="1440"/>
          </w:tcPr>
          <w:p>
            <w:r>
              <w:t>Computed extension amount</w:t>
            </w:r>
          </w:p>
        </w:tc>
      </w:tr>
      <w:tr>
        <w:tc>
          <w:tcPr>
            <w:tcW w:type="dxa" w:w="1440"/>
          </w:tcPr>
          <w:p>
            <w:r>
              <w:t>status</w:t>
            </w:r>
          </w:p>
        </w:tc>
        <w:tc>
          <w:tcPr>
            <w:tcW w:type="dxa" w:w="1440"/>
          </w:tcPr>
          <w:p>
            <w:r>
              <w:t>enum('pending','awaiting_payment','paid','rejected','cancelled_by_tenant','expired')</w:t>
            </w:r>
          </w:p>
        </w:tc>
        <w:tc>
          <w:tcPr>
            <w:tcW w:type="dxa" w:w="1440"/>
          </w:tcPr>
          <w:p>
            <w:r>
              <w:t>-</w:t>
            </w:r>
          </w:p>
        </w:tc>
        <w:tc>
          <w:tcPr>
            <w:tcW w:type="dxa" w:w="1440"/>
          </w:tcPr>
          <w:p>
            <w:r>
              <w:t>No</w:t>
            </w:r>
          </w:p>
        </w:tc>
        <w:tc>
          <w:tcPr>
            <w:tcW w:type="dxa" w:w="1440"/>
          </w:tcPr>
          <w:p>
            <w:r>
              <w:t>pending</w:t>
            </w:r>
          </w:p>
        </w:tc>
        <w:tc>
          <w:tcPr>
            <w:tcW w:type="dxa" w:w="1440"/>
          </w:tcPr>
          <w:p>
            <w:r>
              <w:t>Extension status</w:t>
            </w:r>
          </w:p>
        </w:tc>
      </w:tr>
      <w:tr>
        <w:tc>
          <w:tcPr>
            <w:tcW w:type="dxa" w:w="1440"/>
          </w:tcPr>
          <w:p>
            <w:r>
              <w:t>approved_by</w:t>
            </w:r>
          </w:p>
        </w:tc>
        <w:tc>
          <w:tcPr>
            <w:tcW w:type="dxa" w:w="1440"/>
          </w:tcPr>
          <w:p>
            <w:r>
              <w:t>bigint unsigned</w:t>
            </w:r>
          </w:p>
        </w:tc>
        <w:tc>
          <w:tcPr>
            <w:tcW w:type="dxa" w:w="1440"/>
          </w:tcPr>
          <w:p>
            <w:r>
              <w:t>Foreign Key -&gt; users.id</w:t>
            </w:r>
          </w:p>
        </w:tc>
        <w:tc>
          <w:tcPr>
            <w:tcW w:type="dxa" w:w="1440"/>
          </w:tcPr>
          <w:p>
            <w:r>
              <w:t>Yes</w:t>
            </w:r>
          </w:p>
        </w:tc>
        <w:tc>
          <w:tcPr>
            <w:tcW w:type="dxa" w:w="1440"/>
          </w:tcPr>
          <w:p>
            <w:r>
              <w:t>NULL</w:t>
            </w:r>
          </w:p>
        </w:tc>
        <w:tc>
          <w:tcPr>
            <w:tcW w:type="dxa" w:w="1440"/>
          </w:tcPr>
          <w:p>
            <w:r>
              <w:t>Approving agent/admin</w:t>
            </w:r>
          </w:p>
        </w:tc>
      </w:tr>
      <w:tr>
        <w:tc>
          <w:tcPr>
            <w:tcW w:type="dxa" w:w="1440"/>
          </w:tcPr>
          <w:p>
            <w:r>
              <w:t>approved_at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Approval timestamp</w:t>
            </w:r>
          </w:p>
        </w:tc>
      </w:tr>
      <w:tr>
        <w:tc>
          <w:tcPr>
            <w:tcW w:type="dxa" w:w="1440"/>
          </w:tcPr>
          <w:p>
            <w:r>
              <w:t>payment_due_at</w:t>
            </w:r>
          </w:p>
        </w:tc>
        <w:tc>
          <w:tcPr>
            <w:tcW w:type="dxa" w:w="1440"/>
          </w:tcPr>
          <w:p>
            <w:r>
              <w:t>timestamp</w:t>
            </w:r>
          </w:p>
        </w:tc>
        <w:tc>
          <w:tcPr>
            <w:tcW w:type="dxa" w:w="1440"/>
          </w:tcPr>
          <w:p>
            <w:r>
              <w:t>Indexed</w:t>
            </w:r>
          </w:p>
        </w:tc>
        <w:tc>
          <w:tcPr>
            <w:tcW w:type="dxa" w:w="1440"/>
          </w:tcPr>
          <w:p>
            <w:r>
              <w:t>Yes</w:t>
            </w:r>
          </w:p>
        </w:tc>
        <w:tc>
          <w:tcPr>
            <w:tcW w:type="dxa" w:w="1440"/>
          </w:tcPr>
          <w:p>
            <w:r>
              <w:t>NULL</w:t>
            </w:r>
          </w:p>
        </w:tc>
        <w:tc>
          <w:tcPr>
            <w:tcW w:type="dxa" w:w="1440"/>
          </w:tcPr>
          <w:p>
            <w:r>
              <w:t>Extension payment due</w:t>
            </w:r>
          </w:p>
        </w:tc>
      </w:tr>
      <w:tr>
        <w:tc>
          <w:tcPr>
            <w:tcW w:type="dxa" w:w="1440"/>
          </w:tcPr>
          <w:p>
            <w:r>
              <w:t>rejected_at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Rejection timestamp</w:t>
            </w:r>
          </w:p>
        </w:tc>
      </w:tr>
      <w:tr>
        <w:tc>
          <w:tcPr>
            <w:tcW w:type="dxa" w:w="1440"/>
          </w:tcPr>
          <w:p>
            <w:r>
              <w:t>cancelled_at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Tenant cancellation timestamp</w:t>
            </w:r>
          </w:p>
        </w:tc>
      </w:tr>
      <w:tr>
        <w:tc>
          <w:tcPr>
            <w:tcW w:type="dxa" w:w="1440"/>
          </w:tcPr>
          <w:p>
            <w:r>
              <w:t>paid_at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Paid timestamp</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indexes:</w:t>
      </w:r>
    </w:p>
    <w:p>
      <w:pPr>
        <w:pStyle w:val="ListBullet"/>
      </w:pPr>
      <w:r>
        <w:t>`contract_extensions_payment_due_at_idx` on (`payment_due_at`).</w:t>
      </w:r>
    </w:p>
    <w:p/>
    <w:p/>
    <w:p>
      <w:pPr>
        <w:pStyle w:val="Heading2"/>
      </w:pPr>
      <w:r>
        <w:t>3.10.1 Core Entity Descriptions</w:t>
      </w:r>
    </w:p>
    <w:p/>
    <w:p>
      <w:r>
        <w:t>The core entities that represent the main business flow of this system are `users`, `properties`, `rental_requests`, `transactions`, `contracts`, and `contract_extensions`. These tables handle identity and role management, property publication, request lifecycle control, payment transactions, contract generation, and contract extension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