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3.10 Database Table Structures</w:t>
      </w:r>
    </w:p>
    <w:p/>
    <w:p>
      <w:r>
        <w:t>This section presents the physical database structures used in the implementation of the House Rental Management System. Each table is described by field name, data type, attributes, nullability, default value, and business description.</w:t>
      </w:r>
    </w:p>
    <w:p/>
    <w:p/>
    <w:p>
      <w:pPr>
        <w:pStyle w:val="Heading3"/>
      </w:pPr>
      <w:r>
        <w:t>Tab.3.1 User Table (`users`)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Field</w:t>
            </w:r>
          </w:p>
        </w:tc>
        <w:tc>
          <w:tcPr>
            <w:tcW w:type="dxa" w:w="1440"/>
          </w:tcPr>
          <w:p>
            <w:r>
              <w:t>Type</w:t>
            </w:r>
          </w:p>
        </w:tc>
        <w:tc>
          <w:tcPr>
            <w:tcW w:type="dxa" w:w="1440"/>
          </w:tcPr>
          <w:p>
            <w:r>
              <w:t>Attributes</w:t>
            </w:r>
          </w:p>
        </w:tc>
        <w:tc>
          <w:tcPr>
            <w:tcW w:type="dxa" w:w="1440"/>
          </w:tcPr>
          <w:p>
            <w:r>
              <w:t>Null</w:t>
            </w:r>
          </w:p>
        </w:tc>
        <w:tc>
          <w:tcPr>
            <w:tcW w:type="dxa" w:w="1440"/>
          </w:tcPr>
          <w:p>
            <w:r>
              <w:t>Default</w:t>
            </w:r>
          </w:p>
        </w:tc>
        <w:tc>
          <w:tcPr>
            <w:tcW w:type="dxa" w:w="1440"/>
          </w:tcPr>
          <w:p>
            <w:r>
              <w:t>Description</w:t>
            </w:r>
          </w:p>
        </w:tc>
      </w:tr>
      <w:tr>
        <w:tc>
          <w:tcPr>
            <w:tcW w:type="dxa" w:w="1440"/>
          </w:tcPr>
          <w:p>
            <w:r>
              <w:t>id</w:t>
            </w:r>
          </w:p>
        </w:tc>
        <w:tc>
          <w:tcPr>
            <w:tcW w:type="dxa" w:w="1440"/>
          </w:tcPr>
          <w:p>
            <w:r>
              <w:t>bigint unsigned</w:t>
            </w:r>
          </w:p>
        </w:tc>
        <w:tc>
          <w:tcPr>
            <w:tcW w:type="dxa" w:w="1440"/>
          </w:tcPr>
          <w:p>
            <w:r>
              <w:t>Primary Key, Auto Increment</w:t>
            </w:r>
          </w:p>
        </w:tc>
        <w:tc>
          <w:tcPr>
            <w:tcW w:type="dxa" w:w="1440"/>
          </w:tcPr>
          <w:p>
            <w:r>
              <w:t>No</w:t>
            </w:r>
          </w:p>
        </w:tc>
        <w:tc>
          <w:tcPr>
            <w:tcW w:type="dxa" w:w="1440"/>
          </w:tcPr>
          <w:p>
            <w:r>
              <w:t>-</w:t>
            </w:r>
          </w:p>
        </w:tc>
        <w:tc>
          <w:tcPr>
            <w:tcW w:type="dxa" w:w="1440"/>
          </w:tcPr>
          <w:p>
            <w:r>
              <w:t>User ID</w:t>
            </w:r>
          </w:p>
        </w:tc>
      </w:tr>
      <w:tr>
        <w:tc>
          <w:tcPr>
            <w:tcW w:type="dxa" w:w="1440"/>
          </w:tcPr>
          <w:p>
            <w:r>
              <w:t>name</w:t>
            </w:r>
          </w:p>
        </w:tc>
        <w:tc>
          <w:tcPr>
            <w:tcW w:type="dxa" w:w="1440"/>
          </w:tcPr>
          <w:p>
            <w:r>
              <w:t>varchar(255)</w:t>
            </w:r>
          </w:p>
        </w:tc>
        <w:tc>
          <w:tcPr>
            <w:tcW w:type="dxa" w:w="1440"/>
          </w:tcPr>
          <w:p>
            <w:r>
              <w:t>-</w:t>
            </w:r>
          </w:p>
        </w:tc>
        <w:tc>
          <w:tcPr>
            <w:tcW w:type="dxa" w:w="1440"/>
          </w:tcPr>
          <w:p>
            <w:r>
              <w:t>No</w:t>
            </w:r>
          </w:p>
        </w:tc>
        <w:tc>
          <w:tcPr>
            <w:tcW w:type="dxa" w:w="1440"/>
          </w:tcPr>
          <w:p>
            <w:r>
              <w:t>-</w:t>
            </w:r>
          </w:p>
        </w:tc>
        <w:tc>
          <w:tcPr>
            <w:tcW w:type="dxa" w:w="1440"/>
          </w:tcPr>
          <w:p>
            <w:r>
              <w:t>Full name</w:t>
            </w:r>
          </w:p>
        </w:tc>
      </w:tr>
      <w:tr>
        <w:tc>
          <w:tcPr>
            <w:tcW w:type="dxa" w:w="1440"/>
          </w:tcPr>
          <w:p>
            <w:r>
              <w:t>email</w:t>
            </w:r>
          </w:p>
        </w:tc>
        <w:tc>
          <w:tcPr>
            <w:tcW w:type="dxa" w:w="1440"/>
          </w:tcPr>
          <w:p>
            <w:r>
              <w:t>varchar(255)</w:t>
            </w:r>
          </w:p>
        </w:tc>
        <w:tc>
          <w:tcPr>
            <w:tcW w:type="dxa" w:w="1440"/>
          </w:tcPr>
          <w:p>
            <w:r>
              <w:t>Unique</w:t>
            </w:r>
          </w:p>
        </w:tc>
        <w:tc>
          <w:tcPr>
            <w:tcW w:type="dxa" w:w="1440"/>
          </w:tcPr>
          <w:p>
            <w:r>
              <w:t>No</w:t>
            </w:r>
          </w:p>
        </w:tc>
        <w:tc>
          <w:tcPr>
            <w:tcW w:type="dxa" w:w="1440"/>
          </w:tcPr>
          <w:p>
            <w:r>
              <w:t>-</w:t>
            </w:r>
          </w:p>
        </w:tc>
        <w:tc>
          <w:tcPr>
            <w:tcW w:type="dxa" w:w="1440"/>
          </w:tcPr>
          <w:p>
            <w:r>
              <w:t>Email address</w:t>
            </w:r>
          </w:p>
        </w:tc>
      </w:tr>
      <w:tr>
        <w:tc>
          <w:tcPr>
            <w:tcW w:type="dxa" w:w="1440"/>
          </w:tcPr>
          <w:p>
            <w:r>
              <w:t>email_verified_at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Email verification time</w:t>
            </w:r>
          </w:p>
        </w:tc>
      </w:tr>
      <w:tr>
        <w:tc>
          <w:tcPr>
            <w:tcW w:type="dxa" w:w="1440"/>
          </w:tcPr>
          <w:p>
            <w:r>
              <w:t>password</w:t>
            </w:r>
          </w:p>
        </w:tc>
        <w:tc>
          <w:tcPr>
            <w:tcW w:type="dxa" w:w="1440"/>
          </w:tcPr>
          <w:p>
            <w:r>
              <w:t>varchar(255)</w:t>
            </w:r>
          </w:p>
        </w:tc>
        <w:tc>
          <w:tcPr>
            <w:tcW w:type="dxa" w:w="1440"/>
          </w:tcPr>
          <w:p>
            <w:r>
              <w:t>-</w:t>
            </w:r>
          </w:p>
        </w:tc>
        <w:tc>
          <w:tcPr>
            <w:tcW w:type="dxa" w:w="1440"/>
          </w:tcPr>
          <w:p>
            <w:r>
              <w:t>No</w:t>
            </w:r>
          </w:p>
        </w:tc>
        <w:tc>
          <w:tcPr>
            <w:tcW w:type="dxa" w:w="1440"/>
          </w:tcPr>
          <w:p>
            <w:r>
              <w:t>-</w:t>
            </w:r>
          </w:p>
        </w:tc>
        <w:tc>
          <w:tcPr>
            <w:tcW w:type="dxa" w:w="1440"/>
          </w:tcPr>
          <w:p>
            <w:r>
              <w:t>Encrypted password</w:t>
            </w:r>
          </w:p>
        </w:tc>
      </w:tr>
      <w:tr>
        <w:tc>
          <w:tcPr>
            <w:tcW w:type="dxa" w:w="1440"/>
          </w:tcPr>
          <w:p>
            <w:r>
              <w:t>role</w:t>
            </w:r>
          </w:p>
        </w:tc>
        <w:tc>
          <w:tcPr>
            <w:tcW w:type="dxa" w:w="1440"/>
          </w:tcPr>
          <w:p>
            <w:r>
              <w:t>enum('admin','agent','tenant')</w:t>
            </w:r>
          </w:p>
        </w:tc>
        <w:tc>
          <w:tcPr>
            <w:tcW w:type="dxa" w:w="1440"/>
          </w:tcPr>
          <w:p>
            <w:r>
              <w:t>-</w:t>
            </w:r>
          </w:p>
        </w:tc>
        <w:tc>
          <w:tcPr>
            <w:tcW w:type="dxa" w:w="1440"/>
          </w:tcPr>
          <w:p>
            <w:r>
              <w:t>No</w:t>
            </w:r>
          </w:p>
        </w:tc>
        <w:tc>
          <w:tcPr>
            <w:tcW w:type="dxa" w:w="1440"/>
          </w:tcPr>
          <w:p>
            <w:r>
              <w:t>tenant</w:t>
            </w:r>
          </w:p>
        </w:tc>
        <w:tc>
          <w:tcPr>
            <w:tcW w:type="dxa" w:w="1440"/>
          </w:tcPr>
          <w:p>
            <w:r>
              <w:t>User role</w:t>
            </w:r>
          </w:p>
        </w:tc>
      </w:tr>
      <w:tr>
        <w:tc>
          <w:tcPr>
            <w:tcW w:type="dxa" w:w="1440"/>
          </w:tcPr>
          <w:p>
            <w:r>
              <w:t>phone</w:t>
            </w:r>
          </w:p>
        </w:tc>
        <w:tc>
          <w:tcPr>
            <w:tcW w:type="dxa" w:w="1440"/>
          </w:tcPr>
          <w:p>
            <w:r>
              <w:t>varchar(255)</w:t>
            </w:r>
          </w:p>
        </w:tc>
        <w:tc>
          <w:tcPr>
            <w:tcW w:type="dxa" w:w="1440"/>
          </w:tcPr>
          <w:p>
            <w:r>
              <w:t>-</w:t>
            </w:r>
          </w:p>
        </w:tc>
        <w:tc>
          <w:tcPr>
            <w:tcW w:type="dxa" w:w="1440"/>
          </w:tcPr>
          <w:p>
            <w:r>
              <w:t>Yes</w:t>
            </w:r>
          </w:p>
        </w:tc>
        <w:tc>
          <w:tcPr>
            <w:tcW w:type="dxa" w:w="1440"/>
          </w:tcPr>
          <w:p>
            <w:r>
              <w:t>NULL</w:t>
            </w:r>
          </w:p>
        </w:tc>
        <w:tc>
          <w:tcPr>
            <w:tcW w:type="dxa" w:w="1440"/>
          </w:tcPr>
          <w:p>
            <w:r>
              <w:t>Phone number</w:t>
            </w:r>
          </w:p>
        </w:tc>
      </w:tr>
      <w:tr>
        <w:tc>
          <w:tcPr>
            <w:tcW w:type="dxa" w:w="1440"/>
          </w:tcPr>
          <w:p>
            <w:r>
              <w:t>enabled</w:t>
            </w:r>
          </w:p>
        </w:tc>
        <w:tc>
          <w:tcPr>
            <w:tcW w:type="dxa" w:w="1440"/>
          </w:tcPr>
          <w:p>
            <w:r>
              <w:t>tinyint(1)</w:t>
            </w:r>
          </w:p>
        </w:tc>
        <w:tc>
          <w:tcPr>
            <w:tcW w:type="dxa" w:w="1440"/>
          </w:tcPr>
          <w:p>
            <w:r>
              <w:t>-</w:t>
            </w:r>
          </w:p>
        </w:tc>
        <w:tc>
          <w:tcPr>
            <w:tcW w:type="dxa" w:w="1440"/>
          </w:tcPr>
          <w:p>
            <w:r>
              <w:t>No</w:t>
            </w:r>
          </w:p>
        </w:tc>
        <w:tc>
          <w:tcPr>
            <w:tcW w:type="dxa" w:w="1440"/>
          </w:tcPr>
          <w:p>
            <w:r>
              <w:t>1</w:t>
            </w:r>
          </w:p>
        </w:tc>
        <w:tc>
          <w:tcPr>
            <w:tcW w:type="dxa" w:w="1440"/>
          </w:tcPr>
          <w:p>
            <w:r>
              <w:t>Account status flag</w:t>
            </w:r>
          </w:p>
        </w:tc>
      </w:tr>
      <w:tr>
        <w:tc>
          <w:tcPr>
            <w:tcW w:type="dxa" w:w="1440"/>
          </w:tcPr>
          <w:p>
            <w:r>
              <w:t>remember_token</w:t>
            </w:r>
          </w:p>
        </w:tc>
        <w:tc>
          <w:tcPr>
            <w:tcW w:type="dxa" w:w="1440"/>
          </w:tcPr>
          <w:p>
            <w:r>
              <w:t>varchar(100)</w:t>
            </w:r>
          </w:p>
        </w:tc>
        <w:tc>
          <w:tcPr>
            <w:tcW w:type="dxa" w:w="1440"/>
          </w:tcPr>
          <w:p>
            <w:r>
              <w:t>-</w:t>
            </w:r>
          </w:p>
        </w:tc>
        <w:tc>
          <w:tcPr>
            <w:tcW w:type="dxa" w:w="1440"/>
          </w:tcPr>
          <w:p>
            <w:r>
              <w:t>Yes</w:t>
            </w:r>
          </w:p>
        </w:tc>
        <w:tc>
          <w:tcPr>
            <w:tcW w:type="dxa" w:w="1440"/>
          </w:tcPr>
          <w:p>
            <w:r>
              <w:t>NULL</w:t>
            </w:r>
          </w:p>
        </w:tc>
        <w:tc>
          <w:tcPr>
            <w:tcW w:type="dxa" w:w="1440"/>
          </w:tcPr>
          <w:p>
            <w:r>
              <w:t>Remember-me token</w:t>
            </w:r>
          </w:p>
        </w:tc>
      </w:tr>
      <w:tr>
        <w:tc>
          <w:tcPr>
            <w:tcW w:type="dxa" w:w="1440"/>
          </w:tcPr>
          <w:p>
            <w:r>
              <w:t>created_at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Created time</w:t>
            </w:r>
          </w:p>
        </w:tc>
      </w:tr>
      <w:tr>
        <w:tc>
          <w:tcPr>
            <w:tcW w:type="dxa" w:w="1440"/>
          </w:tcPr>
          <w:p>
            <w:r>
              <w:t>updated_at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Last updated time</w:t>
            </w:r>
          </w:p>
        </w:tc>
      </w:tr>
    </w:tbl>
    <w:p/>
    <w:p/>
    <w:p/>
    <w:p>
      <w:pPr>
        <w:pStyle w:val="Heading3"/>
      </w:pPr>
      <w:r>
        <w:t>Tab.3.2 Property Table (`properties`)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Field</w:t>
            </w:r>
          </w:p>
        </w:tc>
        <w:tc>
          <w:tcPr>
            <w:tcW w:type="dxa" w:w="1440"/>
          </w:tcPr>
          <w:p>
            <w:r>
              <w:t>Type</w:t>
            </w:r>
          </w:p>
        </w:tc>
        <w:tc>
          <w:tcPr>
            <w:tcW w:type="dxa" w:w="1440"/>
          </w:tcPr>
          <w:p>
            <w:r>
              <w:t>Attributes</w:t>
            </w:r>
          </w:p>
        </w:tc>
        <w:tc>
          <w:tcPr>
            <w:tcW w:type="dxa" w:w="1440"/>
          </w:tcPr>
          <w:p>
            <w:r>
              <w:t>Null</w:t>
            </w:r>
          </w:p>
        </w:tc>
        <w:tc>
          <w:tcPr>
            <w:tcW w:type="dxa" w:w="1440"/>
          </w:tcPr>
          <w:p>
            <w:r>
              <w:t>Default</w:t>
            </w:r>
          </w:p>
        </w:tc>
        <w:tc>
          <w:tcPr>
            <w:tcW w:type="dxa" w:w="1440"/>
          </w:tcPr>
          <w:p>
            <w:r>
              <w:t>Description</w:t>
            </w:r>
          </w:p>
        </w:tc>
      </w:tr>
      <w:tr>
        <w:tc>
          <w:tcPr>
            <w:tcW w:type="dxa" w:w="1440"/>
          </w:tcPr>
          <w:p>
            <w:r>
              <w:t>id</w:t>
            </w:r>
          </w:p>
        </w:tc>
        <w:tc>
          <w:tcPr>
            <w:tcW w:type="dxa" w:w="1440"/>
          </w:tcPr>
          <w:p>
            <w:r>
              <w:t>bigint unsigned</w:t>
            </w:r>
          </w:p>
        </w:tc>
        <w:tc>
          <w:tcPr>
            <w:tcW w:type="dxa" w:w="1440"/>
          </w:tcPr>
          <w:p>
            <w:r>
              <w:t>Primary Key, Auto Increment</w:t>
            </w:r>
          </w:p>
        </w:tc>
        <w:tc>
          <w:tcPr>
            <w:tcW w:type="dxa" w:w="1440"/>
          </w:tcPr>
          <w:p>
            <w:r>
              <w:t>No</w:t>
            </w:r>
          </w:p>
        </w:tc>
        <w:tc>
          <w:tcPr>
            <w:tcW w:type="dxa" w:w="1440"/>
          </w:tcPr>
          <w:p>
            <w:r>
              <w:t>-</w:t>
            </w:r>
          </w:p>
        </w:tc>
        <w:tc>
          <w:tcPr>
            <w:tcW w:type="dxa" w:w="1440"/>
          </w:tcPr>
          <w:p>
            <w:r>
              <w:t>Property ID</w:t>
            </w:r>
          </w:p>
        </w:tc>
      </w:tr>
      <w:tr>
        <w:tc>
          <w:tcPr>
            <w:tcW w:type="dxa" w:w="1440"/>
          </w:tcPr>
          <w:p>
            <w:r>
              <w:t>agent_id</w:t>
            </w:r>
          </w:p>
        </w:tc>
        <w:tc>
          <w:tcPr>
            <w:tcW w:type="dxa" w:w="1440"/>
          </w:tcPr>
          <w:p>
            <w:r>
              <w:t>bigint unsigned</w:t>
            </w:r>
          </w:p>
        </w:tc>
        <w:tc>
          <w:tcPr>
            <w:tcW w:type="dxa" w:w="1440"/>
          </w:tcPr>
          <w:p>
            <w:r>
              <w:t>Foreign Key -&gt; users.id</w:t>
            </w:r>
          </w:p>
        </w:tc>
        <w:tc>
          <w:tcPr>
            <w:tcW w:type="dxa" w:w="1440"/>
          </w:tcPr>
          <w:p>
            <w:r>
              <w:t>No</w:t>
            </w:r>
          </w:p>
        </w:tc>
        <w:tc>
          <w:tcPr>
            <w:tcW w:type="dxa" w:w="1440"/>
          </w:tcPr>
          <w:p>
            <w:r>
              <w:t>-</w:t>
            </w:r>
          </w:p>
        </w:tc>
        <w:tc>
          <w:tcPr>
            <w:tcW w:type="dxa" w:w="1440"/>
          </w:tcPr>
          <w:p>
            <w:r>
              <w:t>Property owner/agent</w:t>
            </w:r>
          </w:p>
        </w:tc>
      </w:tr>
      <w:tr>
        <w:tc>
          <w:tcPr>
            <w:tcW w:type="dxa" w:w="1440"/>
          </w:tcPr>
          <w:p>
            <w:r>
              <w:t>title</w:t>
            </w:r>
          </w:p>
        </w:tc>
        <w:tc>
          <w:tcPr>
            <w:tcW w:type="dxa" w:w="1440"/>
          </w:tcPr>
          <w:p>
            <w:r>
              <w:t>varchar(255)</w:t>
            </w:r>
          </w:p>
        </w:tc>
        <w:tc>
          <w:tcPr>
            <w:tcW w:type="dxa" w:w="1440"/>
          </w:tcPr>
          <w:p>
            <w:r>
              <w:t>-</w:t>
            </w:r>
          </w:p>
        </w:tc>
        <w:tc>
          <w:tcPr>
            <w:tcW w:type="dxa" w:w="1440"/>
          </w:tcPr>
          <w:p>
            <w:r>
              <w:t>No</w:t>
            </w:r>
          </w:p>
        </w:tc>
        <w:tc>
          <w:tcPr>
            <w:tcW w:type="dxa" w:w="1440"/>
          </w:tcPr>
          <w:p>
            <w:r>
              <w:t>-</w:t>
            </w:r>
          </w:p>
        </w:tc>
        <w:tc>
          <w:tcPr>
            <w:tcW w:type="dxa" w:w="1440"/>
          </w:tcPr>
          <w:p>
            <w:r>
              <w:t>Property title</w:t>
            </w:r>
          </w:p>
        </w:tc>
      </w:tr>
      <w:tr>
        <w:tc>
          <w:tcPr>
            <w:tcW w:type="dxa" w:w="1440"/>
          </w:tcPr>
          <w:p>
            <w:r>
              <w:t>province_id</w:t>
            </w:r>
          </w:p>
        </w:tc>
        <w:tc>
          <w:tcPr>
            <w:tcW w:type="dxa" w:w="1440"/>
          </w:tcPr>
          <w:p>
            <w:r>
              <w:t>bigint unsigned</w:t>
            </w:r>
          </w:p>
        </w:tc>
        <w:tc>
          <w:tcPr>
            <w:tcW w:type="dxa" w:w="1440"/>
          </w:tcPr>
          <w:p>
            <w:r>
              <w:t>Foreign Key -&gt; provinces.id</w:t>
            </w:r>
          </w:p>
        </w:tc>
        <w:tc>
          <w:tcPr>
            <w:tcW w:type="dxa" w:w="1440"/>
          </w:tcPr>
          <w:p>
            <w:r>
              <w:t>Yes</w:t>
            </w:r>
          </w:p>
        </w:tc>
        <w:tc>
          <w:tcPr>
            <w:tcW w:type="dxa" w:w="1440"/>
          </w:tcPr>
          <w:p>
            <w:r>
              <w:t>NULL</w:t>
            </w:r>
          </w:p>
        </w:tc>
        <w:tc>
          <w:tcPr>
            <w:tcW w:type="dxa" w:w="1440"/>
          </w:tcPr>
          <w:p>
            <w:r>
              <w:t>Province reference</w:t>
            </w:r>
          </w:p>
        </w:tc>
      </w:tr>
      <w:tr>
        <w:tc>
          <w:tcPr>
            <w:tcW w:type="dxa" w:w="1440"/>
          </w:tcPr>
          <w:p>
            <w:r>
              <w:t>regency_id</w:t>
            </w:r>
          </w:p>
        </w:tc>
        <w:tc>
          <w:tcPr>
            <w:tcW w:type="dxa" w:w="1440"/>
          </w:tcPr>
          <w:p>
            <w:r>
              <w:t>bigint unsigned</w:t>
            </w:r>
          </w:p>
        </w:tc>
        <w:tc>
          <w:tcPr>
            <w:tcW w:type="dxa" w:w="1440"/>
          </w:tcPr>
          <w:p>
            <w:r>
              <w:t>Foreign Key -&gt; regencies.id</w:t>
            </w:r>
          </w:p>
        </w:tc>
        <w:tc>
          <w:tcPr>
            <w:tcW w:type="dxa" w:w="1440"/>
          </w:tcPr>
          <w:p>
            <w:r>
              <w:t>Yes</w:t>
            </w:r>
          </w:p>
        </w:tc>
        <w:tc>
          <w:tcPr>
            <w:tcW w:type="dxa" w:w="1440"/>
          </w:tcPr>
          <w:p>
            <w:r>
              <w:t>NULL</w:t>
            </w:r>
          </w:p>
        </w:tc>
        <w:tc>
          <w:tcPr>
            <w:tcW w:type="dxa" w:w="1440"/>
          </w:tcPr>
          <w:p>
            <w:r>
              <w:t>Regency/city reference</w:t>
            </w:r>
          </w:p>
        </w:tc>
      </w:tr>
      <w:tr>
        <w:tc>
          <w:tcPr>
            <w:tcW w:type="dxa" w:w="1440"/>
          </w:tcPr>
          <w:p>
            <w:r>
              <w:t>district_id</w:t>
            </w:r>
          </w:p>
        </w:tc>
        <w:tc>
          <w:tcPr>
            <w:tcW w:type="dxa" w:w="1440"/>
          </w:tcPr>
          <w:p>
            <w:r>
              <w:t>bigint unsigned</w:t>
            </w:r>
          </w:p>
        </w:tc>
        <w:tc>
          <w:tcPr>
            <w:tcW w:type="dxa" w:w="1440"/>
          </w:tcPr>
          <w:p>
            <w:r>
              <w:t>Foreign Key -&gt; districts.id</w:t>
            </w:r>
          </w:p>
        </w:tc>
        <w:tc>
          <w:tcPr>
            <w:tcW w:type="dxa" w:w="1440"/>
          </w:tcPr>
          <w:p>
            <w:r>
              <w:t>Yes</w:t>
            </w:r>
          </w:p>
        </w:tc>
        <w:tc>
          <w:tcPr>
            <w:tcW w:type="dxa" w:w="1440"/>
          </w:tcPr>
          <w:p>
            <w:r>
              <w:t>NULL</w:t>
            </w:r>
          </w:p>
        </w:tc>
        <w:tc>
          <w:tcPr>
            <w:tcW w:type="dxa" w:w="1440"/>
          </w:tcPr>
          <w:p>
            <w:r>
              <w:t>District reference</w:t>
            </w:r>
          </w:p>
        </w:tc>
      </w:tr>
      <w:tr>
        <w:tc>
          <w:tcPr>
            <w:tcW w:type="dxa" w:w="1440"/>
          </w:tcPr>
          <w:p>
            <w:r>
              <w:t>village_id</w:t>
            </w:r>
          </w:p>
        </w:tc>
        <w:tc>
          <w:tcPr>
            <w:tcW w:type="dxa" w:w="1440"/>
          </w:tcPr>
          <w:p>
            <w:r>
              <w:t>bigint unsigned</w:t>
            </w:r>
          </w:p>
        </w:tc>
        <w:tc>
          <w:tcPr>
            <w:tcW w:type="dxa" w:w="1440"/>
          </w:tcPr>
          <w:p>
            <w:r>
              <w:t>Foreign Key -&gt; villages.id</w:t>
            </w:r>
          </w:p>
        </w:tc>
        <w:tc>
          <w:tcPr>
            <w:tcW w:type="dxa" w:w="1440"/>
          </w:tcPr>
          <w:p>
            <w:r>
              <w:t>Yes</w:t>
            </w:r>
          </w:p>
        </w:tc>
        <w:tc>
          <w:tcPr>
            <w:tcW w:type="dxa" w:w="1440"/>
          </w:tcPr>
          <w:p>
            <w:r>
              <w:t>NULL</w:t>
            </w:r>
          </w:p>
        </w:tc>
        <w:tc>
          <w:tcPr>
            <w:tcW w:type="dxa" w:w="1440"/>
          </w:tcPr>
          <w:p>
            <w:r>
              <w:t>Village reference</w:t>
            </w:r>
          </w:p>
        </w:tc>
      </w:tr>
      <w:tr>
        <w:tc>
          <w:tcPr>
            <w:tcW w:type="dxa" w:w="1440"/>
          </w:tcPr>
          <w:p>
            <w:r>
              <w:t>address</w:t>
            </w:r>
          </w:p>
        </w:tc>
        <w:tc>
          <w:tcPr>
            <w:tcW w:type="dxa" w:w="1440"/>
          </w:tcPr>
          <w:p>
            <w:r>
              <w:t>varchar(255)</w:t>
            </w:r>
          </w:p>
        </w:tc>
        <w:tc>
          <w:tcPr>
            <w:tcW w:type="dxa" w:w="1440"/>
          </w:tcPr>
          <w:p>
            <w:r>
              <w:t>-</w:t>
            </w:r>
          </w:p>
        </w:tc>
        <w:tc>
          <w:tcPr>
            <w:tcW w:type="dxa" w:w="1440"/>
          </w:tcPr>
          <w:p>
            <w:r>
              <w:t>Yes</w:t>
            </w:r>
          </w:p>
        </w:tc>
        <w:tc>
          <w:tcPr>
            <w:tcW w:type="dxa" w:w="1440"/>
          </w:tcPr>
          <w:p>
            <w:r>
              <w:t>NULL</w:t>
            </w:r>
          </w:p>
        </w:tc>
        <w:tc>
          <w:tcPr>
            <w:tcW w:type="dxa" w:w="1440"/>
          </w:tcPr>
          <w:p>
            <w:r>
              <w:t>Detailed address</w:t>
            </w:r>
          </w:p>
        </w:tc>
      </w:tr>
      <w:tr>
        <w:tc>
          <w:tcPr>
            <w:tcW w:type="dxa" w:w="1440"/>
          </w:tcPr>
          <w:p>
            <w:r>
              <w:t>description</w:t>
            </w:r>
          </w:p>
        </w:tc>
        <w:tc>
          <w:tcPr>
            <w:tcW w:type="dxa" w:w="1440"/>
          </w:tcPr>
          <w:p>
            <w:r>
              <w:t>text</w:t>
            </w:r>
          </w:p>
        </w:tc>
        <w:tc>
          <w:tcPr>
            <w:tcW w:type="dxa" w:w="1440"/>
          </w:tcPr>
          <w:p>
            <w:r>
              <w:t>-</w:t>
            </w:r>
          </w:p>
        </w:tc>
        <w:tc>
          <w:tcPr>
            <w:tcW w:type="dxa" w:w="1440"/>
          </w:tcPr>
          <w:p>
            <w:r>
              <w:t>Yes</w:t>
            </w:r>
          </w:p>
        </w:tc>
        <w:tc>
          <w:tcPr>
            <w:tcW w:type="dxa" w:w="1440"/>
          </w:tcPr>
          <w:p>
            <w:r>
              <w:t>NULL</w:t>
            </w:r>
          </w:p>
        </w:tc>
        <w:tc>
          <w:tcPr>
            <w:tcW w:type="dxa" w:w="1440"/>
          </w:tcPr>
          <w:p>
            <w:r>
              <w:t>Property description</w:t>
            </w:r>
          </w:p>
        </w:tc>
      </w:tr>
      <w:tr>
        <w:tc>
          <w:tcPr>
            <w:tcW w:type="dxa" w:w="1440"/>
          </w:tcPr>
          <w:p>
            <w:r>
              <w:t>latitude</w:t>
            </w:r>
          </w:p>
        </w:tc>
        <w:tc>
          <w:tcPr>
            <w:tcW w:type="dxa" w:w="1440"/>
          </w:tcPr>
          <w:p>
            <w:r>
              <w:t>decimal(10,7)</w:t>
            </w:r>
          </w:p>
        </w:tc>
        <w:tc>
          <w:tcPr>
            <w:tcW w:type="dxa" w:w="1440"/>
          </w:tcPr>
          <w:p>
            <w:r>
              <w:t>-</w:t>
            </w:r>
          </w:p>
        </w:tc>
        <w:tc>
          <w:tcPr>
            <w:tcW w:type="dxa" w:w="1440"/>
          </w:tcPr>
          <w:p>
            <w:r>
              <w:t>Yes</w:t>
            </w:r>
          </w:p>
        </w:tc>
        <w:tc>
          <w:tcPr>
            <w:tcW w:type="dxa" w:w="1440"/>
          </w:tcPr>
          <w:p>
            <w:r>
              <w:t>NULL</w:t>
            </w:r>
          </w:p>
        </w:tc>
        <w:tc>
          <w:tcPr>
            <w:tcW w:type="dxa" w:w="1440"/>
          </w:tcPr>
          <w:p>
            <w:r>
              <w:t>Latitude coordinate</w:t>
            </w:r>
          </w:p>
        </w:tc>
      </w:tr>
      <w:tr>
        <w:tc>
          <w:tcPr>
            <w:tcW w:type="dxa" w:w="1440"/>
          </w:tcPr>
          <w:p>
            <w:r>
              <w:t>longitude</w:t>
            </w:r>
          </w:p>
        </w:tc>
        <w:tc>
          <w:tcPr>
            <w:tcW w:type="dxa" w:w="1440"/>
          </w:tcPr>
          <w:p>
            <w:r>
              <w:t>decimal(10,7)</w:t>
            </w:r>
          </w:p>
        </w:tc>
        <w:tc>
          <w:tcPr>
            <w:tcW w:type="dxa" w:w="1440"/>
          </w:tcPr>
          <w:p>
            <w:r>
              <w:t>-</w:t>
            </w:r>
          </w:p>
        </w:tc>
        <w:tc>
          <w:tcPr>
            <w:tcW w:type="dxa" w:w="1440"/>
          </w:tcPr>
          <w:p>
            <w:r>
              <w:t>Yes</w:t>
            </w:r>
          </w:p>
        </w:tc>
        <w:tc>
          <w:tcPr>
            <w:tcW w:type="dxa" w:w="1440"/>
          </w:tcPr>
          <w:p>
            <w:r>
              <w:t>NULL</w:t>
            </w:r>
          </w:p>
        </w:tc>
        <w:tc>
          <w:tcPr>
            <w:tcW w:type="dxa" w:w="1440"/>
          </w:tcPr>
          <w:p>
            <w:r>
              <w:t>Longitude coordinate</w:t>
            </w:r>
          </w:p>
        </w:tc>
      </w:tr>
      <w:tr>
        <w:tc>
          <w:tcPr>
            <w:tcW w:type="dxa" w:w="1440"/>
          </w:tcPr>
          <w:p>
            <w:r>
              <w:t>bedrooms</w:t>
            </w:r>
          </w:p>
        </w:tc>
        <w:tc>
          <w:tcPr>
            <w:tcW w:type="dxa" w:w="1440"/>
          </w:tcPr>
          <w:p>
            <w:r>
              <w:t>tinyint unsigned</w:t>
            </w:r>
          </w:p>
        </w:tc>
        <w:tc>
          <w:tcPr>
            <w:tcW w:type="dxa" w:w="1440"/>
          </w:tcPr>
          <w:p>
            <w:r>
              <w:t>Indexed</w:t>
            </w:r>
          </w:p>
        </w:tc>
        <w:tc>
          <w:tcPr>
            <w:tcW w:type="dxa" w:w="1440"/>
          </w:tcPr>
          <w:p>
            <w:r>
              <w:t>No</w:t>
            </w:r>
          </w:p>
        </w:tc>
        <w:tc>
          <w:tcPr>
            <w:tcW w:type="dxa" w:w="1440"/>
          </w:tcPr>
          <w:p>
            <w:r>
              <w:t>0</w:t>
            </w:r>
          </w:p>
        </w:tc>
        <w:tc>
          <w:tcPr>
            <w:tcW w:type="dxa" w:w="1440"/>
          </w:tcPr>
          <w:p>
            <w:r>
              <w:t>Number of bedrooms</w:t>
            </w:r>
          </w:p>
        </w:tc>
      </w:tr>
      <w:tr>
        <w:tc>
          <w:tcPr>
            <w:tcW w:type="dxa" w:w="1440"/>
          </w:tcPr>
          <w:p>
            <w:r>
              <w:t>bathrooms</w:t>
            </w:r>
          </w:p>
        </w:tc>
        <w:tc>
          <w:tcPr>
            <w:tcW w:type="dxa" w:w="1440"/>
          </w:tcPr>
          <w:p>
            <w:r>
              <w:t>decimal(3,1)</w:t>
            </w:r>
          </w:p>
        </w:tc>
        <w:tc>
          <w:tcPr>
            <w:tcW w:type="dxa" w:w="1440"/>
          </w:tcPr>
          <w:p>
            <w:r>
              <w:t>Indexed</w:t>
            </w:r>
          </w:p>
        </w:tc>
        <w:tc>
          <w:tcPr>
            <w:tcW w:type="dxa" w:w="1440"/>
          </w:tcPr>
          <w:p>
            <w:r>
              <w:t>No</w:t>
            </w:r>
          </w:p>
        </w:tc>
        <w:tc>
          <w:tcPr>
            <w:tcW w:type="dxa" w:w="1440"/>
          </w:tcPr>
          <w:p>
            <w:r>
              <w:t>1.0</w:t>
            </w:r>
          </w:p>
        </w:tc>
        <w:tc>
          <w:tcPr>
            <w:tcW w:type="dxa" w:w="1440"/>
          </w:tcPr>
          <w:p>
            <w:r>
              <w:t>Number of bathrooms</w:t>
            </w:r>
          </w:p>
        </w:tc>
      </w:tr>
      <w:tr>
        <w:tc>
          <w:tcPr>
            <w:tcW w:type="dxa" w:w="1440"/>
          </w:tcPr>
          <w:p>
            <w:r>
              <w:t>floors</w:t>
            </w:r>
          </w:p>
        </w:tc>
        <w:tc>
          <w:tcPr>
            <w:tcW w:type="dxa" w:w="1440"/>
          </w:tcPr>
          <w:p>
            <w:r>
              <w:t>tinyint unsigned</w:t>
            </w:r>
          </w:p>
        </w:tc>
        <w:tc>
          <w:tcPr>
            <w:tcW w:type="dxa" w:w="1440"/>
          </w:tcPr>
          <w:p>
            <w:r>
              <w:t>-</w:t>
            </w:r>
          </w:p>
        </w:tc>
        <w:tc>
          <w:tcPr>
            <w:tcW w:type="dxa" w:w="1440"/>
          </w:tcPr>
          <w:p>
            <w:r>
              <w:t>Yes</w:t>
            </w:r>
          </w:p>
        </w:tc>
        <w:tc>
          <w:tcPr>
            <w:tcW w:type="dxa" w:w="1440"/>
          </w:tcPr>
          <w:p>
            <w:r>
              <w:t>NULL</w:t>
            </w:r>
          </w:p>
        </w:tc>
        <w:tc>
          <w:tcPr>
            <w:tcW w:type="dxa" w:w="1440"/>
          </w:tcPr>
          <w:p>
            <w:r>
              <w:t>Number of floors</w:t>
            </w:r>
          </w:p>
        </w:tc>
      </w:tr>
      <w:tr>
        <w:tc>
          <w:tcPr>
            <w:tcW w:type="dxa" w:w="1440"/>
          </w:tcPr>
          <w:p>
            <w:r>
              <w:t>area</w:t>
            </w:r>
          </w:p>
        </w:tc>
        <w:tc>
          <w:tcPr>
            <w:tcW w:type="dxa" w:w="1440"/>
          </w:tcPr>
          <w:p>
            <w:r>
              <w:t>float</w:t>
            </w:r>
          </w:p>
        </w:tc>
        <w:tc>
          <w:tcPr>
            <w:tcW w:type="dxa" w:w="1440"/>
          </w:tcPr>
          <w:p>
            <w:r>
              <w:t>-</w:t>
            </w:r>
          </w:p>
        </w:tc>
        <w:tc>
          <w:tcPr>
            <w:tcW w:type="dxa" w:w="1440"/>
          </w:tcPr>
          <w:p>
            <w:r>
              <w:t>Yes</w:t>
            </w:r>
          </w:p>
        </w:tc>
        <w:tc>
          <w:tcPr>
            <w:tcW w:type="dxa" w:w="1440"/>
          </w:tcPr>
          <w:p>
            <w:r>
              <w:t>NULL</w:t>
            </w:r>
          </w:p>
        </w:tc>
        <w:tc>
          <w:tcPr>
            <w:tcW w:type="dxa" w:w="1440"/>
          </w:tcPr>
          <w:p>
            <w:r>
              <w:t>Land area</w:t>
            </w:r>
          </w:p>
        </w:tc>
      </w:tr>
      <w:tr>
        <w:tc>
          <w:tcPr>
            <w:tcW w:type="dxa" w:w="1440"/>
          </w:tcPr>
          <w:p>
            <w:r>
              <w:t>building_area</w:t>
            </w:r>
          </w:p>
        </w:tc>
        <w:tc>
          <w:tcPr>
            <w:tcW w:type="dxa" w:w="1440"/>
          </w:tcPr>
          <w:p>
            <w:r>
              <w:t>decimal(10,2)</w:t>
            </w:r>
          </w:p>
        </w:tc>
        <w:tc>
          <w:tcPr>
            <w:tcW w:type="dxa" w:w="1440"/>
          </w:tcPr>
          <w:p>
            <w:r>
              <w:t>-</w:t>
            </w:r>
          </w:p>
        </w:tc>
        <w:tc>
          <w:tcPr>
            <w:tcW w:type="dxa" w:w="1440"/>
          </w:tcPr>
          <w:p>
            <w:r>
              <w:t>Yes</w:t>
            </w:r>
          </w:p>
        </w:tc>
        <w:tc>
          <w:tcPr>
            <w:tcW w:type="dxa" w:w="1440"/>
          </w:tcPr>
          <w:p>
            <w:r>
              <w:t>NULL</w:t>
            </w:r>
          </w:p>
        </w:tc>
        <w:tc>
          <w:tcPr>
            <w:tcW w:type="dxa" w:w="1440"/>
          </w:tcPr>
          <w:p>
            <w:r>
              <w:t>Building area</w:t>
            </w:r>
          </w:p>
        </w:tc>
      </w:tr>
      <w:tr>
        <w:tc>
          <w:tcPr>
            <w:tcW w:type="dxa" w:w="1440"/>
          </w:tcPr>
          <w:p>
            <w:r>
              <w:t>facilities</w:t>
            </w:r>
          </w:p>
        </w:tc>
        <w:tc>
          <w:tcPr>
            <w:tcW w:type="dxa" w:w="1440"/>
          </w:tcPr>
          <w:p>
            <w:r>
              <w:t>json</w:t>
            </w:r>
          </w:p>
        </w:tc>
        <w:tc>
          <w:tcPr>
            <w:tcW w:type="dxa" w:w="1440"/>
          </w:tcPr>
          <w:p>
            <w:r>
              <w:t>Legacy field</w:t>
            </w:r>
          </w:p>
        </w:tc>
        <w:tc>
          <w:tcPr>
            <w:tcW w:type="dxa" w:w="1440"/>
          </w:tcPr>
          <w:p>
            <w:r>
              <w:t>Yes</w:t>
            </w:r>
          </w:p>
        </w:tc>
        <w:tc>
          <w:tcPr>
            <w:tcW w:type="dxa" w:w="1440"/>
          </w:tcPr>
          <w:p>
            <w:r>
              <w:t>NULL</w:t>
            </w:r>
          </w:p>
        </w:tc>
        <w:tc>
          <w:tcPr>
            <w:tcW w:type="dxa" w:w="1440"/>
          </w:tcPr>
          <w:p>
            <w:r>
              <w:t>Legacy facilities payload</w:t>
            </w:r>
          </w:p>
        </w:tc>
      </w:tr>
      <w:tr>
        <w:tc>
          <w:tcPr>
            <w:tcW w:type="dxa" w:w="1440"/>
          </w:tcPr>
          <w:p>
            <w:r>
              <w:t>rent_price</w:t>
            </w:r>
          </w:p>
        </w:tc>
        <w:tc>
          <w:tcPr>
            <w:tcW w:type="dxa" w:w="1440"/>
          </w:tcPr>
          <w:p>
            <w:r>
              <w:t>decimal(12,2)</w:t>
            </w:r>
          </w:p>
        </w:tc>
        <w:tc>
          <w:tcPr>
            <w:tcW w:type="dxa" w:w="1440"/>
          </w:tcPr>
          <w:p>
            <w:r>
              <w:t>Indexed</w:t>
            </w:r>
          </w:p>
        </w:tc>
        <w:tc>
          <w:tcPr>
            <w:tcW w:type="dxa" w:w="1440"/>
          </w:tcPr>
          <w:p>
            <w:r>
              <w:t>No</w:t>
            </w:r>
          </w:p>
        </w:tc>
        <w:tc>
          <w:tcPr>
            <w:tcW w:type="dxa" w:w="1440"/>
          </w:tcPr>
          <w:p>
            <w:r>
              <w:t>-</w:t>
            </w:r>
          </w:p>
        </w:tc>
        <w:tc>
          <w:tcPr>
            <w:tcW w:type="dxa" w:w="1440"/>
          </w:tcPr>
          <w:p>
            <w:r>
              <w:t>Rental price</w:t>
            </w:r>
          </w:p>
        </w:tc>
      </w:tr>
      <w:tr>
        <w:tc>
          <w:tcPr>
            <w:tcW w:type="dxa" w:w="1440"/>
          </w:tcPr>
          <w:p>
            <w:r>
              <w:t>status</w:t>
            </w:r>
          </w:p>
        </w:tc>
        <w:tc>
          <w:tcPr>
            <w:tcW w:type="dxa" w:w="1440"/>
          </w:tcPr>
          <w:p>
            <w:r>
              <w:t>enum('to-let','rented','maintenance')</w:t>
            </w:r>
          </w:p>
        </w:tc>
        <w:tc>
          <w:tcPr>
            <w:tcW w:type="dxa" w:w="1440"/>
          </w:tcPr>
          <w:p>
            <w:r>
              <w:t>Indexed</w:t>
            </w:r>
          </w:p>
        </w:tc>
        <w:tc>
          <w:tcPr>
            <w:tcW w:type="dxa" w:w="1440"/>
          </w:tcPr>
          <w:p>
            <w:r>
              <w:t>No</w:t>
            </w:r>
          </w:p>
        </w:tc>
        <w:tc>
          <w:tcPr>
            <w:tcW w:type="dxa" w:w="1440"/>
          </w:tcPr>
          <w:p>
            <w:r>
              <w:t>to-let</w:t>
            </w:r>
          </w:p>
        </w:tc>
        <w:tc>
          <w:tcPr>
            <w:tcW w:type="dxa" w:w="1440"/>
          </w:tcPr>
          <w:p>
            <w:r>
              <w:t>Availability status</w:t>
            </w:r>
          </w:p>
        </w:tc>
      </w:tr>
      <w:tr>
        <w:tc>
          <w:tcPr>
            <w:tcW w:type="dxa" w:w="1440"/>
          </w:tcPr>
          <w:p>
            <w:r>
              <w:t>created_at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Created time</w:t>
            </w:r>
          </w:p>
        </w:tc>
      </w:tr>
      <w:tr>
        <w:tc>
          <w:tcPr>
            <w:tcW w:type="dxa" w:w="1440"/>
          </w:tcPr>
          <w:p>
            <w:r>
              <w:t>updated_at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Last updated time</w:t>
            </w:r>
          </w:p>
        </w:tc>
      </w:tr>
    </w:tbl>
    <w:p/>
    <w:p/>
    <w:p>
      <w:r>
        <w:t>Additional indexes:</w:t>
      </w:r>
    </w:p>
    <w:p>
      <w:pPr>
        <w:pStyle w:val="ListBullet"/>
      </w:pPr>
      <w:r>
        <w:t>composite index: (`province_id`, `regency_id`, `district_id`, `village_id`) as `properties_location_hierarchy_idx`.</w:t>
      </w:r>
    </w:p>
    <w:p/>
    <w:p/>
    <w:p>
      <w:pPr>
        <w:pStyle w:val="Heading3"/>
      </w:pPr>
      <w:r>
        <w:t>Tab.3.3 Rental Request Table (`rental_requests`)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Field</w:t>
            </w:r>
          </w:p>
        </w:tc>
        <w:tc>
          <w:tcPr>
            <w:tcW w:type="dxa" w:w="1440"/>
          </w:tcPr>
          <w:p>
            <w:r>
              <w:t>Type</w:t>
            </w:r>
          </w:p>
        </w:tc>
        <w:tc>
          <w:tcPr>
            <w:tcW w:type="dxa" w:w="1440"/>
          </w:tcPr>
          <w:p>
            <w:r>
              <w:t>Attributes</w:t>
            </w:r>
          </w:p>
        </w:tc>
        <w:tc>
          <w:tcPr>
            <w:tcW w:type="dxa" w:w="1440"/>
          </w:tcPr>
          <w:p>
            <w:r>
              <w:t>Null</w:t>
            </w:r>
          </w:p>
        </w:tc>
        <w:tc>
          <w:tcPr>
            <w:tcW w:type="dxa" w:w="1440"/>
          </w:tcPr>
          <w:p>
            <w:r>
              <w:t>Default</w:t>
            </w:r>
          </w:p>
        </w:tc>
        <w:tc>
          <w:tcPr>
            <w:tcW w:type="dxa" w:w="1440"/>
          </w:tcPr>
          <w:p>
            <w:r>
              <w:t>Description</w:t>
            </w:r>
          </w:p>
        </w:tc>
      </w:tr>
      <w:tr>
        <w:tc>
          <w:tcPr>
            <w:tcW w:type="dxa" w:w="1440"/>
          </w:tcPr>
          <w:p>
            <w:r>
              <w:t>id</w:t>
            </w:r>
          </w:p>
        </w:tc>
        <w:tc>
          <w:tcPr>
            <w:tcW w:type="dxa" w:w="1440"/>
          </w:tcPr>
          <w:p>
            <w:r>
              <w:t>bigint unsigned</w:t>
            </w:r>
          </w:p>
        </w:tc>
        <w:tc>
          <w:tcPr>
            <w:tcW w:type="dxa" w:w="1440"/>
          </w:tcPr>
          <w:p>
            <w:r>
              <w:t>Primary Key, Auto Increment</w:t>
            </w:r>
          </w:p>
        </w:tc>
        <w:tc>
          <w:tcPr>
            <w:tcW w:type="dxa" w:w="1440"/>
          </w:tcPr>
          <w:p>
            <w:r>
              <w:t>No</w:t>
            </w:r>
          </w:p>
        </w:tc>
        <w:tc>
          <w:tcPr>
            <w:tcW w:type="dxa" w:w="1440"/>
          </w:tcPr>
          <w:p>
            <w:r>
              <w:t>-</w:t>
            </w:r>
          </w:p>
        </w:tc>
        <w:tc>
          <w:tcPr>
            <w:tcW w:type="dxa" w:w="1440"/>
          </w:tcPr>
          <w:p>
            <w:r>
              <w:t>Rental request ID</w:t>
            </w:r>
          </w:p>
        </w:tc>
      </w:tr>
      <w:tr>
        <w:tc>
          <w:tcPr>
            <w:tcW w:type="dxa" w:w="1440"/>
          </w:tcPr>
          <w:p>
            <w:r>
              <w:t>property_id</w:t>
            </w:r>
          </w:p>
        </w:tc>
        <w:tc>
          <w:tcPr>
            <w:tcW w:type="dxa" w:w="1440"/>
          </w:tcPr>
          <w:p>
            <w:r>
              <w:t>bigint unsigned</w:t>
            </w:r>
          </w:p>
        </w:tc>
        <w:tc>
          <w:tcPr>
            <w:tcW w:type="dxa" w:w="1440"/>
          </w:tcPr>
          <w:p>
            <w:r>
              <w:t>Foreign Key -&gt; properties.id</w:t>
            </w:r>
          </w:p>
        </w:tc>
        <w:tc>
          <w:tcPr>
            <w:tcW w:type="dxa" w:w="1440"/>
          </w:tcPr>
          <w:p>
            <w:r>
              <w:t>No</w:t>
            </w:r>
          </w:p>
        </w:tc>
        <w:tc>
          <w:tcPr>
            <w:tcW w:type="dxa" w:w="1440"/>
          </w:tcPr>
          <w:p>
            <w:r>
              <w:t>-</w:t>
            </w:r>
          </w:p>
        </w:tc>
        <w:tc>
          <w:tcPr>
            <w:tcW w:type="dxa" w:w="1440"/>
          </w:tcPr>
          <w:p>
            <w:r>
              <w:t>Requested property</w:t>
            </w:r>
          </w:p>
        </w:tc>
      </w:tr>
      <w:tr>
        <w:tc>
          <w:tcPr>
            <w:tcW w:type="dxa" w:w="1440"/>
          </w:tcPr>
          <w:p>
            <w:r>
              <w:t>availability_cycle_id</w:t>
            </w:r>
          </w:p>
        </w:tc>
        <w:tc>
          <w:tcPr>
            <w:tcW w:type="dxa" w:w="1440"/>
          </w:tcPr>
          <w:p>
            <w:r>
              <w:t>bigint unsigned</w:t>
            </w:r>
          </w:p>
        </w:tc>
        <w:tc>
          <w:tcPr>
            <w:tcW w:type="dxa" w:w="1440"/>
          </w:tcPr>
          <w:p>
            <w:r>
              <w:t>Foreign Key -&gt; property_availability_cycles.id</w:t>
            </w:r>
          </w:p>
        </w:tc>
        <w:tc>
          <w:tcPr>
            <w:tcW w:type="dxa" w:w="1440"/>
          </w:tcPr>
          <w:p>
            <w:r>
              <w:t>Yes</w:t>
            </w:r>
          </w:p>
        </w:tc>
        <w:tc>
          <w:tcPr>
            <w:tcW w:type="dxa" w:w="1440"/>
          </w:tcPr>
          <w:p>
            <w:r>
              <w:t>NULL</w:t>
            </w:r>
          </w:p>
        </w:tc>
        <w:tc>
          <w:tcPr>
            <w:tcW w:type="dxa" w:w="1440"/>
          </w:tcPr>
          <w:p>
            <w:r>
              <w:t>Bound availability cycle</w:t>
            </w:r>
          </w:p>
        </w:tc>
      </w:tr>
      <w:tr>
        <w:tc>
          <w:tcPr>
            <w:tcW w:type="dxa" w:w="1440"/>
          </w:tcPr>
          <w:p>
            <w:r>
              <w:t>tenant_id</w:t>
            </w:r>
          </w:p>
        </w:tc>
        <w:tc>
          <w:tcPr>
            <w:tcW w:type="dxa" w:w="1440"/>
          </w:tcPr>
          <w:p>
            <w:r>
              <w:t>bigint unsigned</w:t>
            </w:r>
          </w:p>
        </w:tc>
        <w:tc>
          <w:tcPr>
            <w:tcW w:type="dxa" w:w="1440"/>
          </w:tcPr>
          <w:p>
            <w:r>
              <w:t>Foreign Key -&gt; users.id</w:t>
            </w:r>
          </w:p>
        </w:tc>
        <w:tc>
          <w:tcPr>
            <w:tcW w:type="dxa" w:w="1440"/>
          </w:tcPr>
          <w:p>
            <w:r>
              <w:t>No</w:t>
            </w:r>
          </w:p>
        </w:tc>
        <w:tc>
          <w:tcPr>
            <w:tcW w:type="dxa" w:w="1440"/>
          </w:tcPr>
          <w:p>
            <w:r>
              <w:t>-</w:t>
            </w:r>
          </w:p>
        </w:tc>
        <w:tc>
          <w:tcPr>
            <w:tcW w:type="dxa" w:w="1440"/>
          </w:tcPr>
          <w:p>
            <w:r>
              <w:t>Requesting tenant</w:t>
            </w:r>
          </w:p>
        </w:tc>
      </w:tr>
      <w:tr>
        <w:tc>
          <w:tcPr>
            <w:tcW w:type="dxa" w:w="1440"/>
          </w:tcPr>
          <w:p>
            <w:r>
              <w:t>status</w:t>
            </w:r>
          </w:p>
        </w:tc>
        <w:tc>
          <w:tcPr>
            <w:tcW w:type="dxa" w:w="1440"/>
          </w:tcPr>
          <w:p>
            <w:r>
              <w:t>enum('pending_review','awaiting_payment','paid','rejected','cancelled_by_tenant','cancelled_by_agent','cancelled_lost')</w:t>
            </w:r>
          </w:p>
        </w:tc>
        <w:tc>
          <w:tcPr>
            <w:tcW w:type="dxa" w:w="1440"/>
          </w:tcPr>
          <w:p>
            <w:r>
              <w:t>-</w:t>
            </w:r>
          </w:p>
        </w:tc>
        <w:tc>
          <w:tcPr>
            <w:tcW w:type="dxa" w:w="1440"/>
          </w:tcPr>
          <w:p>
            <w:r>
              <w:t>No</w:t>
            </w:r>
          </w:p>
        </w:tc>
        <w:tc>
          <w:tcPr>
            <w:tcW w:type="dxa" w:w="1440"/>
          </w:tcPr>
          <w:p>
            <w:r>
              <w:t>pending_review</w:t>
            </w:r>
          </w:p>
        </w:tc>
        <w:tc>
          <w:tcPr>
            <w:tcW w:type="dxa" w:w="1440"/>
          </w:tcPr>
          <w:p>
            <w:r>
              <w:t>Request lifecycle status</w:t>
            </w:r>
          </w:p>
        </w:tc>
      </w:tr>
      <w:tr>
        <w:tc>
          <w:tcPr>
            <w:tcW w:type="dxa" w:w="1440"/>
          </w:tcPr>
          <w:p>
            <w:r>
              <w:t>awaiting_payment_at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Entered awaiting payment at</w:t>
            </w:r>
          </w:p>
        </w:tc>
      </w:tr>
      <w:tr>
        <w:tc>
          <w:tcPr>
            <w:tcW w:type="dxa" w:w="1440"/>
          </w:tcPr>
          <w:p>
            <w:r>
              <w:t>payment_due_at</w:t>
            </w:r>
          </w:p>
        </w:tc>
        <w:tc>
          <w:tcPr>
            <w:tcW w:type="dxa" w:w="1440"/>
          </w:tcPr>
          <w:p>
            <w:r>
              <w:t>timestamp</w:t>
            </w:r>
          </w:p>
        </w:tc>
        <w:tc>
          <w:tcPr>
            <w:tcW w:type="dxa" w:w="1440"/>
          </w:tcPr>
          <w:p>
            <w:r>
              <w:t>Indexed</w:t>
            </w:r>
          </w:p>
        </w:tc>
        <w:tc>
          <w:tcPr>
            <w:tcW w:type="dxa" w:w="1440"/>
          </w:tcPr>
          <w:p>
            <w:r>
              <w:t>Yes</w:t>
            </w:r>
          </w:p>
        </w:tc>
        <w:tc>
          <w:tcPr>
            <w:tcW w:type="dxa" w:w="1440"/>
          </w:tcPr>
          <w:p>
            <w:r>
              <w:t>NULL</w:t>
            </w:r>
          </w:p>
        </w:tc>
        <w:tc>
          <w:tcPr>
            <w:tcW w:type="dxa" w:w="1440"/>
          </w:tcPr>
          <w:p>
            <w:r>
              <w:t>Payment due deadline</w:t>
            </w:r>
          </w:p>
        </w:tc>
      </w:tr>
      <w:tr>
        <w:tc>
          <w:tcPr>
            <w:tcW w:type="dxa" w:w="1440"/>
          </w:tcPr>
          <w:p>
            <w:r>
              <w:t>paid_at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Paid timestamp</w:t>
            </w:r>
          </w:p>
        </w:tc>
      </w:tr>
      <w:tr>
        <w:tc>
          <w:tcPr>
            <w:tcW w:type="dxa" w:w="1440"/>
          </w:tcPr>
          <w:p>
            <w:r>
              <w:t>rejected_at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Rejected timestamp</w:t>
            </w:r>
          </w:p>
        </w:tc>
      </w:tr>
      <w:tr>
        <w:tc>
          <w:tcPr>
            <w:tcW w:type="dxa" w:w="1440"/>
          </w:tcPr>
          <w:p>
            <w:r>
              <w:t>cancelled_at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Cancelled timestamp</w:t>
            </w:r>
          </w:p>
        </w:tc>
      </w:tr>
      <w:tr>
        <w:tc>
          <w:tcPr>
            <w:tcW w:type="dxa" w:w="1440"/>
          </w:tcPr>
          <w:p>
            <w:r>
              <w:t>created_at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Created time</w:t>
            </w:r>
          </w:p>
        </w:tc>
      </w:tr>
      <w:tr>
        <w:tc>
          <w:tcPr>
            <w:tcW w:type="dxa" w:w="1440"/>
          </w:tcPr>
          <w:p>
            <w:r>
              <w:t>updated_at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Last updated time</w:t>
            </w:r>
          </w:p>
        </w:tc>
      </w:tr>
    </w:tbl>
    <w:p/>
    <w:p/>
    <w:p>
      <w:r>
        <w:t>Additional indexes:</w:t>
      </w:r>
    </w:p>
    <w:p>
      <w:pPr>
        <w:pStyle w:val="ListBullet"/>
      </w:pPr>
      <w:r>
        <w:t>`rental_requests_property_cycle_idx` on (`property_id`, `availability_cycle_id`)</w:t>
      </w:r>
    </w:p>
    <w:p>
      <w:pPr>
        <w:pStyle w:val="ListBullet"/>
      </w:pPr>
      <w:r>
        <w:t>`rental_requests_payment_due_at_idx` on (`payment_due_at`)</w:t>
      </w:r>
    </w:p>
    <w:p/>
    <w:p/>
    <w:p>
      <w:pPr>
        <w:pStyle w:val="Heading3"/>
      </w:pPr>
      <w:r>
        <w:t>Tab.3.4 Transaction Table (`transactions`)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Field</w:t>
            </w:r>
          </w:p>
        </w:tc>
        <w:tc>
          <w:tcPr>
            <w:tcW w:type="dxa" w:w="1440"/>
          </w:tcPr>
          <w:p>
            <w:r>
              <w:t>Type</w:t>
            </w:r>
          </w:p>
        </w:tc>
        <w:tc>
          <w:tcPr>
            <w:tcW w:type="dxa" w:w="1440"/>
          </w:tcPr>
          <w:p>
            <w:r>
              <w:t>Attributes</w:t>
            </w:r>
          </w:p>
        </w:tc>
        <w:tc>
          <w:tcPr>
            <w:tcW w:type="dxa" w:w="1440"/>
          </w:tcPr>
          <w:p>
            <w:r>
              <w:t>Null</w:t>
            </w:r>
          </w:p>
        </w:tc>
        <w:tc>
          <w:tcPr>
            <w:tcW w:type="dxa" w:w="1440"/>
          </w:tcPr>
          <w:p>
            <w:r>
              <w:t>Default</w:t>
            </w:r>
          </w:p>
        </w:tc>
        <w:tc>
          <w:tcPr>
            <w:tcW w:type="dxa" w:w="1440"/>
          </w:tcPr>
          <w:p>
            <w:r>
              <w:t>Description</w:t>
            </w:r>
          </w:p>
        </w:tc>
      </w:tr>
      <w:tr>
        <w:tc>
          <w:tcPr>
            <w:tcW w:type="dxa" w:w="1440"/>
          </w:tcPr>
          <w:p>
            <w:r>
              <w:t>id</w:t>
            </w:r>
          </w:p>
        </w:tc>
        <w:tc>
          <w:tcPr>
            <w:tcW w:type="dxa" w:w="1440"/>
          </w:tcPr>
          <w:p>
            <w:r>
              <w:t>bigint unsigned</w:t>
            </w:r>
          </w:p>
        </w:tc>
        <w:tc>
          <w:tcPr>
            <w:tcW w:type="dxa" w:w="1440"/>
          </w:tcPr>
          <w:p>
            <w:r>
              <w:t>Primary Key, Auto Increment</w:t>
            </w:r>
          </w:p>
        </w:tc>
        <w:tc>
          <w:tcPr>
            <w:tcW w:type="dxa" w:w="1440"/>
          </w:tcPr>
          <w:p>
            <w:r>
              <w:t>No</w:t>
            </w:r>
          </w:p>
        </w:tc>
        <w:tc>
          <w:tcPr>
            <w:tcW w:type="dxa" w:w="1440"/>
          </w:tcPr>
          <w:p>
            <w:r>
              <w:t>-</w:t>
            </w:r>
          </w:p>
        </w:tc>
        <w:tc>
          <w:tcPr>
            <w:tcW w:type="dxa" w:w="1440"/>
          </w:tcPr>
          <w:p>
            <w:r>
              <w:t>Transaction ID</w:t>
            </w:r>
          </w:p>
        </w:tc>
      </w:tr>
      <w:tr>
        <w:tc>
          <w:tcPr>
            <w:tcW w:type="dxa" w:w="1440"/>
          </w:tcPr>
          <w:p>
            <w:r>
              <w:t>rental_request_id</w:t>
            </w:r>
          </w:p>
        </w:tc>
        <w:tc>
          <w:tcPr>
            <w:tcW w:type="dxa" w:w="1440"/>
          </w:tcPr>
          <w:p>
            <w:r>
              <w:t>bigint unsigned</w:t>
            </w:r>
          </w:p>
        </w:tc>
        <w:tc>
          <w:tcPr>
            <w:tcW w:type="dxa" w:w="1440"/>
          </w:tcPr>
          <w:p>
            <w:r>
              <w:t>Foreign Key -&gt; rental_requests.id</w:t>
            </w:r>
          </w:p>
        </w:tc>
        <w:tc>
          <w:tcPr>
            <w:tcW w:type="dxa" w:w="1440"/>
          </w:tcPr>
          <w:p>
            <w:r>
              <w:t>No</w:t>
            </w:r>
          </w:p>
        </w:tc>
        <w:tc>
          <w:tcPr>
            <w:tcW w:type="dxa" w:w="1440"/>
          </w:tcPr>
          <w:p>
            <w:r>
              <w:t>-</w:t>
            </w:r>
          </w:p>
        </w:tc>
        <w:tc>
          <w:tcPr>
            <w:tcW w:type="dxa" w:w="1440"/>
          </w:tcPr>
          <w:p>
            <w:r>
              <w:t>Related request</w:t>
            </w:r>
          </w:p>
        </w:tc>
      </w:tr>
      <w:tr>
        <w:tc>
          <w:tcPr>
            <w:tcW w:type="dxa" w:w="1440"/>
          </w:tcPr>
          <w:p>
            <w:r>
              <w:t>amount</w:t>
            </w:r>
          </w:p>
        </w:tc>
        <w:tc>
          <w:tcPr>
            <w:tcW w:type="dxa" w:w="1440"/>
          </w:tcPr>
          <w:p>
            <w:r>
              <w:t>decimal(12,2)</w:t>
            </w:r>
          </w:p>
        </w:tc>
        <w:tc>
          <w:tcPr>
            <w:tcW w:type="dxa" w:w="1440"/>
          </w:tcPr>
          <w:p>
            <w:r>
              <w:t>-</w:t>
            </w:r>
          </w:p>
        </w:tc>
        <w:tc>
          <w:tcPr>
            <w:tcW w:type="dxa" w:w="1440"/>
          </w:tcPr>
          <w:p>
            <w:r>
              <w:t>No</w:t>
            </w:r>
          </w:p>
        </w:tc>
        <w:tc>
          <w:tcPr>
            <w:tcW w:type="dxa" w:w="1440"/>
          </w:tcPr>
          <w:p>
            <w:r>
              <w:t>-</w:t>
            </w:r>
          </w:p>
        </w:tc>
        <w:tc>
          <w:tcPr>
            <w:tcW w:type="dxa" w:w="1440"/>
          </w:tcPr>
          <w:p>
            <w:r>
              <w:t>Transaction amount</w:t>
            </w:r>
          </w:p>
        </w:tc>
      </w:tr>
      <w:tr>
        <w:tc>
          <w:tcPr>
            <w:tcW w:type="dxa" w:w="1440"/>
          </w:tcPr>
          <w:p>
            <w:r>
              <w:t>type</w:t>
            </w:r>
          </w:p>
        </w:tc>
        <w:tc>
          <w:tcPr>
            <w:tcW w:type="dxa" w:w="1440"/>
          </w:tcPr>
          <w:p>
            <w:r>
              <w:t>enum('initial_rent','extension_rent')</w:t>
            </w:r>
          </w:p>
        </w:tc>
        <w:tc>
          <w:tcPr>
            <w:tcW w:type="dxa" w:w="1440"/>
          </w:tcPr>
          <w:p>
            <w:r>
              <w:t>Unique pair with rental_request_id</w:t>
            </w:r>
          </w:p>
        </w:tc>
        <w:tc>
          <w:tcPr>
            <w:tcW w:type="dxa" w:w="1440"/>
          </w:tcPr>
          <w:p>
            <w:r>
              <w:t>No</w:t>
            </w:r>
          </w:p>
        </w:tc>
        <w:tc>
          <w:tcPr>
            <w:tcW w:type="dxa" w:w="1440"/>
          </w:tcPr>
          <w:p>
            <w:r>
              <w:t>initial_rent</w:t>
            </w:r>
          </w:p>
        </w:tc>
        <w:tc>
          <w:tcPr>
            <w:tcW w:type="dxa" w:w="1440"/>
          </w:tcPr>
          <w:p>
            <w:r>
              <w:t>Transaction type</w:t>
            </w:r>
          </w:p>
        </w:tc>
      </w:tr>
      <w:tr>
        <w:tc>
          <w:tcPr>
            <w:tcW w:type="dxa" w:w="1440"/>
          </w:tcPr>
          <w:p>
            <w:r>
              <w:t>status</w:t>
            </w:r>
          </w:p>
        </w:tc>
        <w:tc>
          <w:tcPr>
            <w:tcW w:type="dxa" w:w="1440"/>
          </w:tcPr>
          <w:p>
            <w:r>
              <w:t>enum('unpaid','paid','failed')</w:t>
            </w:r>
          </w:p>
        </w:tc>
        <w:tc>
          <w:tcPr>
            <w:tcW w:type="dxa" w:w="1440"/>
          </w:tcPr>
          <w:p>
            <w:r>
              <w:t>-</w:t>
            </w:r>
          </w:p>
        </w:tc>
        <w:tc>
          <w:tcPr>
            <w:tcW w:type="dxa" w:w="1440"/>
          </w:tcPr>
          <w:p>
            <w:r>
              <w:t>No</w:t>
            </w:r>
          </w:p>
        </w:tc>
        <w:tc>
          <w:tcPr>
            <w:tcW w:type="dxa" w:w="1440"/>
          </w:tcPr>
          <w:p>
            <w:r>
              <w:t>unpaid</w:t>
            </w:r>
          </w:p>
        </w:tc>
        <w:tc>
          <w:tcPr>
            <w:tcW w:type="dxa" w:w="1440"/>
          </w:tcPr>
          <w:p>
            <w:r>
              <w:t>Payment status</w:t>
            </w:r>
          </w:p>
        </w:tc>
      </w:tr>
      <w:tr>
        <w:tc>
          <w:tcPr>
            <w:tcW w:type="dxa" w:w="1440"/>
          </w:tcPr>
          <w:p>
            <w:r>
              <w:t>property_id</w:t>
            </w:r>
          </w:p>
        </w:tc>
        <w:tc>
          <w:tcPr>
            <w:tcW w:type="dxa" w:w="1440"/>
          </w:tcPr>
          <w:p>
            <w:r>
              <w:t>bigint unsigned</w:t>
            </w:r>
          </w:p>
        </w:tc>
        <w:tc>
          <w:tcPr>
            <w:tcW w:type="dxa" w:w="1440"/>
          </w:tcPr>
          <w:p>
            <w:r>
              <w:t>Foreign Key -&gt; properties.id</w:t>
            </w:r>
          </w:p>
        </w:tc>
        <w:tc>
          <w:tcPr>
            <w:tcW w:type="dxa" w:w="1440"/>
          </w:tcPr>
          <w:p>
            <w:r>
              <w:t>No</w:t>
            </w:r>
          </w:p>
        </w:tc>
        <w:tc>
          <w:tcPr>
            <w:tcW w:type="dxa" w:w="1440"/>
          </w:tcPr>
          <w:p>
            <w:r>
              <w:t>-</w:t>
            </w:r>
          </w:p>
        </w:tc>
        <w:tc>
          <w:tcPr>
            <w:tcW w:type="dxa" w:w="1440"/>
          </w:tcPr>
          <w:p>
            <w:r>
              <w:t>Related property</w:t>
            </w:r>
          </w:p>
        </w:tc>
      </w:tr>
      <w:tr>
        <w:tc>
          <w:tcPr>
            <w:tcW w:type="dxa" w:w="1440"/>
          </w:tcPr>
          <w:p>
            <w:r>
              <w:t>tenant_id</w:t>
            </w:r>
          </w:p>
        </w:tc>
        <w:tc>
          <w:tcPr>
            <w:tcW w:type="dxa" w:w="1440"/>
          </w:tcPr>
          <w:p>
            <w:r>
              <w:t>bigint unsigned</w:t>
            </w:r>
          </w:p>
        </w:tc>
        <w:tc>
          <w:tcPr>
            <w:tcW w:type="dxa" w:w="1440"/>
          </w:tcPr>
          <w:p>
            <w:r>
              <w:t>Foreign Key -&gt; users.id</w:t>
            </w:r>
          </w:p>
        </w:tc>
        <w:tc>
          <w:tcPr>
            <w:tcW w:type="dxa" w:w="1440"/>
          </w:tcPr>
          <w:p>
            <w:r>
              <w:t>No</w:t>
            </w:r>
          </w:p>
        </w:tc>
        <w:tc>
          <w:tcPr>
            <w:tcW w:type="dxa" w:w="1440"/>
          </w:tcPr>
          <w:p>
            <w:r>
              <w:t>-</w:t>
            </w:r>
          </w:p>
        </w:tc>
        <w:tc>
          <w:tcPr>
            <w:tcW w:type="dxa" w:w="1440"/>
          </w:tcPr>
          <w:p>
            <w:r>
              <w:t>Paying tenant</w:t>
            </w:r>
          </w:p>
        </w:tc>
      </w:tr>
      <w:tr>
        <w:tc>
          <w:tcPr>
            <w:tcW w:type="dxa" w:w="1440"/>
          </w:tcPr>
          <w:p>
            <w:r>
              <w:t>agent_id</w:t>
            </w:r>
          </w:p>
        </w:tc>
        <w:tc>
          <w:tcPr>
            <w:tcW w:type="dxa" w:w="1440"/>
          </w:tcPr>
          <w:p>
            <w:r>
              <w:t>bigint unsigned</w:t>
            </w:r>
          </w:p>
        </w:tc>
        <w:tc>
          <w:tcPr>
            <w:tcW w:type="dxa" w:w="1440"/>
          </w:tcPr>
          <w:p>
            <w:r>
              <w:t>Foreign Key -&gt; users.id</w:t>
            </w:r>
          </w:p>
        </w:tc>
        <w:tc>
          <w:tcPr>
            <w:tcW w:type="dxa" w:w="1440"/>
          </w:tcPr>
          <w:p>
            <w:r>
              <w:t>No</w:t>
            </w:r>
          </w:p>
        </w:tc>
        <w:tc>
          <w:tcPr>
            <w:tcW w:type="dxa" w:w="1440"/>
          </w:tcPr>
          <w:p>
            <w:r>
              <w:t>-</w:t>
            </w:r>
          </w:p>
        </w:tc>
        <w:tc>
          <w:tcPr>
            <w:tcW w:type="dxa" w:w="1440"/>
          </w:tcPr>
          <w:p>
            <w:r>
              <w:t>Receiving agent</w:t>
            </w:r>
          </w:p>
        </w:tc>
      </w:tr>
      <w:tr>
        <w:tc>
          <w:tcPr>
            <w:tcW w:type="dxa" w:w="1440"/>
          </w:tcPr>
          <w:p>
            <w:r>
              <w:t>contract_extension_id</w:t>
            </w:r>
          </w:p>
        </w:tc>
        <w:tc>
          <w:tcPr>
            <w:tcW w:type="dxa" w:w="1440"/>
          </w:tcPr>
          <w:p>
            <w:r>
              <w:t>bigint unsigned</w:t>
            </w:r>
          </w:p>
        </w:tc>
        <w:tc>
          <w:tcPr>
            <w:tcW w:type="dxa" w:w="1440"/>
          </w:tcPr>
          <w:p>
            <w:r>
              <w:t>Foreign Key -&gt; contract_extensions.id</w:t>
            </w:r>
          </w:p>
        </w:tc>
        <w:tc>
          <w:tcPr>
            <w:tcW w:type="dxa" w:w="1440"/>
          </w:tcPr>
          <w:p>
            <w:r>
              <w:t>Yes</w:t>
            </w:r>
          </w:p>
        </w:tc>
        <w:tc>
          <w:tcPr>
            <w:tcW w:type="dxa" w:w="1440"/>
          </w:tcPr>
          <w:p>
            <w:r>
              <w:t>NULL</w:t>
            </w:r>
          </w:p>
        </w:tc>
        <w:tc>
          <w:tcPr>
            <w:tcW w:type="dxa" w:w="1440"/>
          </w:tcPr>
          <w:p>
            <w:r>
              <w:t>Linked extension (if any)</w:t>
            </w:r>
          </w:p>
        </w:tc>
      </w:tr>
      <w:tr>
        <w:tc>
          <w:tcPr>
            <w:tcW w:type="dxa" w:w="1440"/>
          </w:tcPr>
          <w:p>
            <w:r>
              <w:t>created_at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Created time</w:t>
            </w:r>
          </w:p>
        </w:tc>
      </w:tr>
      <w:tr>
        <w:tc>
          <w:tcPr>
            <w:tcW w:type="dxa" w:w="1440"/>
          </w:tcPr>
          <w:p>
            <w:r>
              <w:t>updated_at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Last updated time</w:t>
            </w:r>
          </w:p>
        </w:tc>
      </w:tr>
    </w:tbl>
    <w:p/>
    <w:p/>
    <w:p>
      <w:r>
        <w:t>Additional constraints:</w:t>
      </w:r>
    </w:p>
    <w:p>
      <w:pPr>
        <w:pStyle w:val="ListBullet"/>
      </w:pPr>
      <w:r>
        <w:t>unique: (`rental_request_id`, `type`) as `transactions_request_type_unique`.</w:t>
      </w:r>
    </w:p>
    <w:p/>
    <w:p/>
    <w:p>
      <w:pPr>
        <w:pStyle w:val="Heading3"/>
      </w:pPr>
      <w:r>
        <w:t>Tab.3.5 Contract Table (`contracts`)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Field</w:t>
            </w:r>
          </w:p>
        </w:tc>
        <w:tc>
          <w:tcPr>
            <w:tcW w:type="dxa" w:w="1440"/>
          </w:tcPr>
          <w:p>
            <w:r>
              <w:t>Type</w:t>
            </w:r>
          </w:p>
        </w:tc>
        <w:tc>
          <w:tcPr>
            <w:tcW w:type="dxa" w:w="1440"/>
          </w:tcPr>
          <w:p>
            <w:r>
              <w:t>Attributes</w:t>
            </w:r>
          </w:p>
        </w:tc>
        <w:tc>
          <w:tcPr>
            <w:tcW w:type="dxa" w:w="1440"/>
          </w:tcPr>
          <w:p>
            <w:r>
              <w:t>Null</w:t>
            </w:r>
          </w:p>
        </w:tc>
        <w:tc>
          <w:tcPr>
            <w:tcW w:type="dxa" w:w="1440"/>
          </w:tcPr>
          <w:p>
            <w:r>
              <w:t>Default</w:t>
            </w:r>
          </w:p>
        </w:tc>
        <w:tc>
          <w:tcPr>
            <w:tcW w:type="dxa" w:w="1440"/>
          </w:tcPr>
          <w:p>
            <w:r>
              <w:t>Description</w:t>
            </w:r>
          </w:p>
        </w:tc>
      </w:tr>
      <w:tr>
        <w:tc>
          <w:tcPr>
            <w:tcW w:type="dxa" w:w="1440"/>
          </w:tcPr>
          <w:p>
            <w:r>
              <w:t>id</w:t>
            </w:r>
          </w:p>
        </w:tc>
        <w:tc>
          <w:tcPr>
            <w:tcW w:type="dxa" w:w="1440"/>
          </w:tcPr>
          <w:p>
            <w:r>
              <w:t>bigint unsigned</w:t>
            </w:r>
          </w:p>
        </w:tc>
        <w:tc>
          <w:tcPr>
            <w:tcW w:type="dxa" w:w="1440"/>
          </w:tcPr>
          <w:p>
            <w:r>
              <w:t>Primary Key, Auto Increment</w:t>
            </w:r>
          </w:p>
        </w:tc>
        <w:tc>
          <w:tcPr>
            <w:tcW w:type="dxa" w:w="1440"/>
          </w:tcPr>
          <w:p>
            <w:r>
              <w:t>No</w:t>
            </w:r>
          </w:p>
        </w:tc>
        <w:tc>
          <w:tcPr>
            <w:tcW w:type="dxa" w:w="1440"/>
          </w:tcPr>
          <w:p>
            <w:r>
              <w:t>-</w:t>
            </w:r>
          </w:p>
        </w:tc>
        <w:tc>
          <w:tcPr>
            <w:tcW w:type="dxa" w:w="1440"/>
          </w:tcPr>
          <w:p>
            <w:r>
              <w:t>Contract ID</w:t>
            </w:r>
          </w:p>
        </w:tc>
      </w:tr>
      <w:tr>
        <w:tc>
          <w:tcPr>
            <w:tcW w:type="dxa" w:w="1440"/>
          </w:tcPr>
          <w:p>
            <w:r>
              <w:t>rental_request_id</w:t>
            </w:r>
          </w:p>
        </w:tc>
        <w:tc>
          <w:tcPr>
            <w:tcW w:type="dxa" w:w="1440"/>
          </w:tcPr>
          <w:p>
            <w:r>
              <w:t>bigint unsigned</w:t>
            </w:r>
          </w:p>
        </w:tc>
        <w:tc>
          <w:tcPr>
            <w:tcW w:type="dxa" w:w="1440"/>
          </w:tcPr>
          <w:p>
            <w:r>
              <w:t>Foreign Key -&gt; rental_requests.id, Unique</w:t>
            </w:r>
          </w:p>
        </w:tc>
        <w:tc>
          <w:tcPr>
            <w:tcW w:type="dxa" w:w="1440"/>
          </w:tcPr>
          <w:p>
            <w:r>
              <w:t>No</w:t>
            </w:r>
          </w:p>
        </w:tc>
        <w:tc>
          <w:tcPr>
            <w:tcW w:type="dxa" w:w="1440"/>
          </w:tcPr>
          <w:p>
            <w:r>
              <w:t>-</w:t>
            </w:r>
          </w:p>
        </w:tc>
        <w:tc>
          <w:tcPr>
            <w:tcW w:type="dxa" w:w="1440"/>
          </w:tcPr>
          <w:p>
            <w:r>
              <w:t>Source request</w:t>
            </w:r>
          </w:p>
        </w:tc>
      </w:tr>
      <w:tr>
        <w:tc>
          <w:tcPr>
            <w:tcW w:type="dxa" w:w="1440"/>
          </w:tcPr>
          <w:p>
            <w:r>
              <w:t>start_date</w:t>
            </w:r>
          </w:p>
        </w:tc>
        <w:tc>
          <w:tcPr>
            <w:tcW w:type="dxa" w:w="1440"/>
          </w:tcPr>
          <w:p>
            <w:r>
              <w:t>date</w:t>
            </w:r>
          </w:p>
        </w:tc>
        <w:tc>
          <w:tcPr>
            <w:tcW w:type="dxa" w:w="1440"/>
          </w:tcPr>
          <w:p>
            <w:r>
              <w:t>-</w:t>
            </w:r>
          </w:p>
        </w:tc>
        <w:tc>
          <w:tcPr>
            <w:tcW w:type="dxa" w:w="1440"/>
          </w:tcPr>
          <w:p>
            <w:r>
              <w:t>No</w:t>
            </w:r>
          </w:p>
        </w:tc>
        <w:tc>
          <w:tcPr>
            <w:tcW w:type="dxa" w:w="1440"/>
          </w:tcPr>
          <w:p>
            <w:r>
              <w:t>-</w:t>
            </w:r>
          </w:p>
        </w:tc>
        <w:tc>
          <w:tcPr>
            <w:tcW w:type="dxa" w:w="1440"/>
          </w:tcPr>
          <w:p>
            <w:r>
              <w:t>Contract start date</w:t>
            </w:r>
          </w:p>
        </w:tc>
      </w:tr>
      <w:tr>
        <w:tc>
          <w:tcPr>
            <w:tcW w:type="dxa" w:w="1440"/>
          </w:tcPr>
          <w:p>
            <w:r>
              <w:t>end_date</w:t>
            </w:r>
          </w:p>
        </w:tc>
        <w:tc>
          <w:tcPr>
            <w:tcW w:type="dxa" w:w="1440"/>
          </w:tcPr>
          <w:p>
            <w:r>
              <w:t>date</w:t>
            </w:r>
          </w:p>
        </w:tc>
        <w:tc>
          <w:tcPr>
            <w:tcW w:type="dxa" w:w="1440"/>
          </w:tcPr>
          <w:p>
            <w:r>
              <w:t>-</w:t>
            </w:r>
          </w:p>
        </w:tc>
        <w:tc>
          <w:tcPr>
            <w:tcW w:type="dxa" w:w="1440"/>
          </w:tcPr>
          <w:p>
            <w:r>
              <w:t>No</w:t>
            </w:r>
          </w:p>
        </w:tc>
        <w:tc>
          <w:tcPr>
            <w:tcW w:type="dxa" w:w="1440"/>
          </w:tcPr>
          <w:p>
            <w:r>
              <w:t>-</w:t>
            </w:r>
          </w:p>
        </w:tc>
        <w:tc>
          <w:tcPr>
            <w:tcW w:type="dxa" w:w="1440"/>
          </w:tcPr>
          <w:p>
            <w:r>
              <w:t>Contract end date</w:t>
            </w:r>
          </w:p>
        </w:tc>
      </w:tr>
      <w:tr>
        <w:tc>
          <w:tcPr>
            <w:tcW w:type="dxa" w:w="1440"/>
          </w:tcPr>
          <w:p>
            <w:r>
              <w:t>total_price</w:t>
            </w:r>
          </w:p>
        </w:tc>
        <w:tc>
          <w:tcPr>
            <w:tcW w:type="dxa" w:w="1440"/>
          </w:tcPr>
          <w:p>
            <w:r>
              <w:t>decimal(12,2)</w:t>
            </w:r>
          </w:p>
        </w:tc>
        <w:tc>
          <w:tcPr>
            <w:tcW w:type="dxa" w:w="1440"/>
          </w:tcPr>
          <w:p>
            <w:r>
              <w:t>-</w:t>
            </w:r>
          </w:p>
        </w:tc>
        <w:tc>
          <w:tcPr>
            <w:tcW w:type="dxa" w:w="1440"/>
          </w:tcPr>
          <w:p>
            <w:r>
              <w:t>No</w:t>
            </w:r>
          </w:p>
        </w:tc>
        <w:tc>
          <w:tcPr>
            <w:tcW w:type="dxa" w:w="1440"/>
          </w:tcPr>
          <w:p>
            <w:r>
              <w:t>-</w:t>
            </w:r>
          </w:p>
        </w:tc>
        <w:tc>
          <w:tcPr>
            <w:tcW w:type="dxa" w:w="1440"/>
          </w:tcPr>
          <w:p>
            <w:r>
              <w:t>Total contract value</w:t>
            </w:r>
          </w:p>
        </w:tc>
      </w:tr>
      <w:tr>
        <w:tc>
          <w:tcPr>
            <w:tcW w:type="dxa" w:w="1440"/>
          </w:tcPr>
          <w:p>
            <w:r>
              <w:t>monthly_rent</w:t>
            </w:r>
          </w:p>
        </w:tc>
        <w:tc>
          <w:tcPr>
            <w:tcW w:type="dxa" w:w="1440"/>
          </w:tcPr>
          <w:p>
            <w:r>
              <w:t>decimal(12,2)</w:t>
            </w:r>
          </w:p>
        </w:tc>
        <w:tc>
          <w:tcPr>
            <w:tcW w:type="dxa" w:w="1440"/>
          </w:tcPr>
          <w:p>
            <w:r>
              <w:t>-</w:t>
            </w:r>
          </w:p>
        </w:tc>
        <w:tc>
          <w:tcPr>
            <w:tcW w:type="dxa" w:w="1440"/>
          </w:tcPr>
          <w:p>
            <w:r>
              <w:t>Yes</w:t>
            </w:r>
          </w:p>
        </w:tc>
        <w:tc>
          <w:tcPr>
            <w:tcW w:type="dxa" w:w="1440"/>
          </w:tcPr>
          <w:p>
            <w:r>
              <w:t>NULL</w:t>
            </w:r>
          </w:p>
        </w:tc>
        <w:tc>
          <w:tcPr>
            <w:tcW w:type="dxa" w:w="1440"/>
          </w:tcPr>
          <w:p>
            <w:r>
              <w:t>Monthly rent snapshot</w:t>
            </w:r>
          </w:p>
        </w:tc>
      </w:tr>
      <w:tr>
        <w:tc>
          <w:tcPr>
            <w:tcW w:type="dxa" w:w="1440"/>
          </w:tcPr>
          <w:p>
            <w:r>
              <w:t>status</w:t>
            </w:r>
          </w:p>
        </w:tc>
        <w:tc>
          <w:tcPr>
            <w:tcW w:type="dxa" w:w="1440"/>
          </w:tcPr>
          <w:p>
            <w:r>
              <w:t>enum('active','ended')</w:t>
            </w:r>
          </w:p>
        </w:tc>
        <w:tc>
          <w:tcPr>
            <w:tcW w:type="dxa" w:w="1440"/>
          </w:tcPr>
          <w:p>
            <w:r>
              <w:t>-</w:t>
            </w:r>
          </w:p>
        </w:tc>
        <w:tc>
          <w:tcPr>
            <w:tcW w:type="dxa" w:w="1440"/>
          </w:tcPr>
          <w:p>
            <w:r>
              <w:t>No</w:t>
            </w:r>
          </w:p>
        </w:tc>
        <w:tc>
          <w:tcPr>
            <w:tcW w:type="dxa" w:w="1440"/>
          </w:tcPr>
          <w:p>
            <w:r>
              <w:t>active</w:t>
            </w:r>
          </w:p>
        </w:tc>
        <w:tc>
          <w:tcPr>
            <w:tcW w:type="dxa" w:w="1440"/>
          </w:tcPr>
          <w:p>
            <w:r>
              <w:t>Contract status</w:t>
            </w:r>
          </w:p>
        </w:tc>
      </w:tr>
      <w:tr>
        <w:tc>
          <w:tcPr>
            <w:tcW w:type="dxa" w:w="1440"/>
          </w:tcPr>
          <w:p>
            <w:r>
              <w:t>ended_reason</w:t>
            </w:r>
          </w:p>
        </w:tc>
        <w:tc>
          <w:tcPr>
            <w:tcW w:type="dxa" w:w="1440"/>
          </w:tcPr>
          <w:p>
            <w:r>
              <w:t>text</w:t>
            </w:r>
          </w:p>
        </w:tc>
        <w:tc>
          <w:tcPr>
            <w:tcW w:type="dxa" w:w="1440"/>
          </w:tcPr>
          <w:p>
            <w:r>
              <w:t>-</w:t>
            </w:r>
          </w:p>
        </w:tc>
        <w:tc>
          <w:tcPr>
            <w:tcW w:type="dxa" w:w="1440"/>
          </w:tcPr>
          <w:p>
            <w:r>
              <w:t>Yes</w:t>
            </w:r>
          </w:p>
        </w:tc>
        <w:tc>
          <w:tcPr>
            <w:tcW w:type="dxa" w:w="1440"/>
          </w:tcPr>
          <w:p>
            <w:r>
              <w:t>NULL</w:t>
            </w:r>
          </w:p>
        </w:tc>
        <w:tc>
          <w:tcPr>
            <w:tcW w:type="dxa" w:w="1440"/>
          </w:tcPr>
          <w:p>
            <w:r>
              <w:t>End reason</w:t>
            </w:r>
          </w:p>
        </w:tc>
      </w:tr>
      <w:tr>
        <w:tc>
          <w:tcPr>
            <w:tcW w:type="dxa" w:w="1440"/>
          </w:tcPr>
          <w:p>
            <w:r>
              <w:t>ended_by</w:t>
            </w:r>
          </w:p>
        </w:tc>
        <w:tc>
          <w:tcPr>
            <w:tcW w:type="dxa" w:w="1440"/>
          </w:tcPr>
          <w:p>
            <w:r>
              <w:t>bigint unsigned</w:t>
            </w:r>
          </w:p>
        </w:tc>
        <w:tc>
          <w:tcPr>
            <w:tcW w:type="dxa" w:w="1440"/>
          </w:tcPr>
          <w:p>
            <w:r>
              <w:t>Foreign Key -&gt; users.id</w:t>
            </w:r>
          </w:p>
        </w:tc>
        <w:tc>
          <w:tcPr>
            <w:tcW w:type="dxa" w:w="1440"/>
          </w:tcPr>
          <w:p>
            <w:r>
              <w:t>Yes</w:t>
            </w:r>
          </w:p>
        </w:tc>
        <w:tc>
          <w:tcPr>
            <w:tcW w:type="dxa" w:w="1440"/>
          </w:tcPr>
          <w:p>
            <w:r>
              <w:t>NULL</w:t>
            </w:r>
          </w:p>
        </w:tc>
        <w:tc>
          <w:tcPr>
            <w:tcW w:type="dxa" w:w="1440"/>
          </w:tcPr>
          <w:p>
            <w:r>
              <w:t>User who ended contract</w:t>
            </w:r>
          </w:p>
        </w:tc>
      </w:tr>
      <w:tr>
        <w:tc>
          <w:tcPr>
            <w:tcW w:type="dxa" w:w="1440"/>
          </w:tcPr>
          <w:p>
            <w:r>
              <w:t>ended_at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Contract end timestamp</w:t>
            </w:r>
          </w:p>
        </w:tc>
      </w:tr>
      <w:tr>
        <w:tc>
          <w:tcPr>
            <w:tcW w:type="dxa" w:w="1440"/>
          </w:tcPr>
          <w:p>
            <w:r>
              <w:t>created_at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Created time</w:t>
            </w:r>
          </w:p>
        </w:tc>
      </w:tr>
      <w:tr>
        <w:tc>
          <w:tcPr>
            <w:tcW w:type="dxa" w:w="1440"/>
          </w:tcPr>
          <w:p>
            <w:r>
              <w:t>updated_at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Last updated time</w:t>
            </w:r>
          </w:p>
        </w:tc>
      </w:tr>
    </w:tbl>
    <w:p/>
    <w:p/>
    <w:p>
      <w:r>
        <w:t>Additional constraints:</w:t>
      </w:r>
    </w:p>
    <w:p>
      <w:pPr>
        <w:pStyle w:val="ListBullet"/>
      </w:pPr>
      <w:r>
        <w:t>unique: (`rental_request_id`) as `contracts_rental_request_unique`.</w:t>
      </w:r>
    </w:p>
    <w:p/>
    <w:p/>
    <w:p>
      <w:pPr>
        <w:pStyle w:val="Heading3"/>
      </w:pPr>
      <w:r>
        <w:t>Tab.3.6 Contract Extension Table (`contract_extensions`)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Field</w:t>
            </w:r>
          </w:p>
        </w:tc>
        <w:tc>
          <w:tcPr>
            <w:tcW w:type="dxa" w:w="1440"/>
          </w:tcPr>
          <w:p>
            <w:r>
              <w:t>Type</w:t>
            </w:r>
          </w:p>
        </w:tc>
        <w:tc>
          <w:tcPr>
            <w:tcW w:type="dxa" w:w="1440"/>
          </w:tcPr>
          <w:p>
            <w:r>
              <w:t>Attributes</w:t>
            </w:r>
          </w:p>
        </w:tc>
        <w:tc>
          <w:tcPr>
            <w:tcW w:type="dxa" w:w="1440"/>
          </w:tcPr>
          <w:p>
            <w:r>
              <w:t>Null</w:t>
            </w:r>
          </w:p>
        </w:tc>
        <w:tc>
          <w:tcPr>
            <w:tcW w:type="dxa" w:w="1440"/>
          </w:tcPr>
          <w:p>
            <w:r>
              <w:t>Default</w:t>
            </w:r>
          </w:p>
        </w:tc>
        <w:tc>
          <w:tcPr>
            <w:tcW w:type="dxa" w:w="1440"/>
          </w:tcPr>
          <w:p>
            <w:r>
              <w:t>Description</w:t>
            </w:r>
          </w:p>
        </w:tc>
      </w:tr>
      <w:tr>
        <w:tc>
          <w:tcPr>
            <w:tcW w:type="dxa" w:w="1440"/>
          </w:tcPr>
          <w:p>
            <w:r>
              <w:t>id</w:t>
            </w:r>
          </w:p>
        </w:tc>
        <w:tc>
          <w:tcPr>
            <w:tcW w:type="dxa" w:w="1440"/>
          </w:tcPr>
          <w:p>
            <w:r>
              <w:t>bigint unsigned</w:t>
            </w:r>
          </w:p>
        </w:tc>
        <w:tc>
          <w:tcPr>
            <w:tcW w:type="dxa" w:w="1440"/>
          </w:tcPr>
          <w:p>
            <w:r>
              <w:t>Primary Key, Auto Increment</w:t>
            </w:r>
          </w:p>
        </w:tc>
        <w:tc>
          <w:tcPr>
            <w:tcW w:type="dxa" w:w="1440"/>
          </w:tcPr>
          <w:p>
            <w:r>
              <w:t>No</w:t>
            </w:r>
          </w:p>
        </w:tc>
        <w:tc>
          <w:tcPr>
            <w:tcW w:type="dxa" w:w="1440"/>
          </w:tcPr>
          <w:p>
            <w:r>
              <w:t>-</w:t>
            </w:r>
          </w:p>
        </w:tc>
        <w:tc>
          <w:tcPr>
            <w:tcW w:type="dxa" w:w="1440"/>
          </w:tcPr>
          <w:p>
            <w:r>
              <w:t>Extension ID</w:t>
            </w:r>
          </w:p>
        </w:tc>
      </w:tr>
      <w:tr>
        <w:tc>
          <w:tcPr>
            <w:tcW w:type="dxa" w:w="1440"/>
          </w:tcPr>
          <w:p>
            <w:r>
              <w:t>contract_id</w:t>
            </w:r>
          </w:p>
        </w:tc>
        <w:tc>
          <w:tcPr>
            <w:tcW w:type="dxa" w:w="1440"/>
          </w:tcPr>
          <w:p>
            <w:r>
              <w:t>bigint unsigned</w:t>
            </w:r>
          </w:p>
        </w:tc>
        <w:tc>
          <w:tcPr>
            <w:tcW w:type="dxa" w:w="1440"/>
          </w:tcPr>
          <w:p>
            <w:r>
              <w:t>Foreign Key -&gt; contracts.id</w:t>
            </w:r>
          </w:p>
        </w:tc>
        <w:tc>
          <w:tcPr>
            <w:tcW w:type="dxa" w:w="1440"/>
          </w:tcPr>
          <w:p>
            <w:r>
              <w:t>No</w:t>
            </w:r>
          </w:p>
        </w:tc>
        <w:tc>
          <w:tcPr>
            <w:tcW w:type="dxa" w:w="1440"/>
          </w:tcPr>
          <w:p>
            <w:r>
              <w:t>-</w:t>
            </w:r>
          </w:p>
        </w:tc>
        <w:tc>
          <w:tcPr>
            <w:tcW w:type="dxa" w:w="1440"/>
          </w:tcPr>
          <w:p>
            <w:r>
              <w:t>Parent contract</w:t>
            </w:r>
          </w:p>
        </w:tc>
      </w:tr>
      <w:tr>
        <w:tc>
          <w:tcPr>
            <w:tcW w:type="dxa" w:w="1440"/>
          </w:tcPr>
          <w:p>
            <w:r>
              <w:t>old_end_date</w:t>
            </w:r>
          </w:p>
        </w:tc>
        <w:tc>
          <w:tcPr>
            <w:tcW w:type="dxa" w:w="1440"/>
          </w:tcPr>
          <w:p>
            <w:r>
              <w:t>date</w:t>
            </w:r>
          </w:p>
        </w:tc>
        <w:tc>
          <w:tcPr>
            <w:tcW w:type="dxa" w:w="1440"/>
          </w:tcPr>
          <w:p>
            <w:r>
              <w:t>-</w:t>
            </w:r>
          </w:p>
        </w:tc>
        <w:tc>
          <w:tcPr>
            <w:tcW w:type="dxa" w:w="1440"/>
          </w:tcPr>
          <w:p>
            <w:r>
              <w:t>No</w:t>
            </w:r>
          </w:p>
        </w:tc>
        <w:tc>
          <w:tcPr>
            <w:tcW w:type="dxa" w:w="1440"/>
          </w:tcPr>
          <w:p>
            <w:r>
              <w:t>-</w:t>
            </w:r>
          </w:p>
        </w:tc>
        <w:tc>
          <w:tcPr>
            <w:tcW w:type="dxa" w:w="1440"/>
          </w:tcPr>
          <w:p>
            <w:r>
              <w:t>Original end date</w:t>
            </w:r>
          </w:p>
        </w:tc>
      </w:tr>
      <w:tr>
        <w:tc>
          <w:tcPr>
            <w:tcW w:type="dxa" w:w="1440"/>
          </w:tcPr>
          <w:p>
            <w:r>
              <w:t>new_end_date</w:t>
            </w:r>
          </w:p>
        </w:tc>
        <w:tc>
          <w:tcPr>
            <w:tcW w:type="dxa" w:w="1440"/>
          </w:tcPr>
          <w:p>
            <w:r>
              <w:t>date</w:t>
            </w:r>
          </w:p>
        </w:tc>
        <w:tc>
          <w:tcPr>
            <w:tcW w:type="dxa" w:w="1440"/>
          </w:tcPr>
          <w:p>
            <w:r>
              <w:t>-</w:t>
            </w:r>
          </w:p>
        </w:tc>
        <w:tc>
          <w:tcPr>
            <w:tcW w:type="dxa" w:w="1440"/>
          </w:tcPr>
          <w:p>
            <w:r>
              <w:t>No</w:t>
            </w:r>
          </w:p>
        </w:tc>
        <w:tc>
          <w:tcPr>
            <w:tcW w:type="dxa" w:w="1440"/>
          </w:tcPr>
          <w:p>
            <w:r>
              <w:t>-</w:t>
            </w:r>
          </w:p>
        </w:tc>
        <w:tc>
          <w:tcPr>
            <w:tcW w:type="dxa" w:w="1440"/>
          </w:tcPr>
          <w:p>
            <w:r>
              <w:t>Proposed end date</w:t>
            </w:r>
          </w:p>
        </w:tc>
      </w:tr>
      <w:tr>
        <w:tc>
          <w:tcPr>
            <w:tcW w:type="dxa" w:w="1440"/>
          </w:tcPr>
          <w:p>
            <w:r>
              <w:t>extended_at</w:t>
            </w:r>
          </w:p>
        </w:tc>
        <w:tc>
          <w:tcPr>
            <w:tcW w:type="dxa" w:w="1440"/>
          </w:tcPr>
          <w:p>
            <w:r>
              <w:t>timestamp</w:t>
            </w:r>
          </w:p>
        </w:tc>
        <w:tc>
          <w:tcPr>
            <w:tcW w:type="dxa" w:w="1440"/>
          </w:tcPr>
          <w:p>
            <w:r>
              <w:t>-</w:t>
            </w:r>
          </w:p>
        </w:tc>
        <w:tc>
          <w:tcPr>
            <w:tcW w:type="dxa" w:w="1440"/>
          </w:tcPr>
          <w:p>
            <w:r>
              <w:t>No</w:t>
            </w:r>
          </w:p>
        </w:tc>
        <w:tc>
          <w:tcPr>
            <w:tcW w:type="dxa" w:w="1440"/>
          </w:tcPr>
          <w:p>
            <w:r>
              <w:t>-</w:t>
            </w:r>
          </w:p>
        </w:tc>
        <w:tc>
          <w:tcPr>
            <w:tcW w:type="dxa" w:w="1440"/>
          </w:tcPr>
          <w:p>
            <w:r>
              <w:t>Extension created timestamp</w:t>
            </w:r>
          </w:p>
        </w:tc>
      </w:tr>
      <w:tr>
        <w:tc>
          <w:tcPr>
            <w:tcW w:type="dxa" w:w="1440"/>
          </w:tcPr>
          <w:p>
            <w:r>
              <w:t>months_requested</w:t>
            </w:r>
          </w:p>
        </w:tc>
        <w:tc>
          <w:tcPr>
            <w:tcW w:type="dxa" w:w="1440"/>
          </w:tcPr>
          <w:p>
            <w:r>
              <w:t>int unsigned</w:t>
            </w:r>
          </w:p>
        </w:tc>
        <w:tc>
          <w:tcPr>
            <w:tcW w:type="dxa" w:w="1440"/>
          </w:tcPr>
          <w:p>
            <w:r>
              <w:t>-</w:t>
            </w:r>
          </w:p>
        </w:tc>
        <w:tc>
          <w:tcPr>
            <w:tcW w:type="dxa" w:w="1440"/>
          </w:tcPr>
          <w:p>
            <w:r>
              <w:t>No</w:t>
            </w:r>
          </w:p>
        </w:tc>
        <w:tc>
          <w:tcPr>
            <w:tcW w:type="dxa" w:w="1440"/>
          </w:tcPr>
          <w:p>
            <w:r>
              <w:t>1</w:t>
            </w:r>
          </w:p>
        </w:tc>
        <w:tc>
          <w:tcPr>
            <w:tcW w:type="dxa" w:w="1440"/>
          </w:tcPr>
          <w:p>
            <w:r>
              <w:t>Number of months requested</w:t>
            </w:r>
          </w:p>
        </w:tc>
      </w:tr>
      <w:tr>
        <w:tc>
          <w:tcPr>
            <w:tcW w:type="dxa" w:w="1440"/>
          </w:tcPr>
          <w:p>
            <w:r>
              <w:t>monthly_rent_snapshot</w:t>
            </w:r>
          </w:p>
        </w:tc>
        <w:tc>
          <w:tcPr>
            <w:tcW w:type="dxa" w:w="1440"/>
          </w:tcPr>
          <w:p>
            <w:r>
              <w:t>decimal(12,2)</w:t>
            </w:r>
          </w:p>
        </w:tc>
        <w:tc>
          <w:tcPr>
            <w:tcW w:type="dxa" w:w="1440"/>
          </w:tcPr>
          <w:p>
            <w:r>
              <w:t>-</w:t>
            </w:r>
          </w:p>
        </w:tc>
        <w:tc>
          <w:tcPr>
            <w:tcW w:type="dxa" w:w="1440"/>
          </w:tcPr>
          <w:p>
            <w:r>
              <w:t>Yes</w:t>
            </w:r>
          </w:p>
        </w:tc>
        <w:tc>
          <w:tcPr>
            <w:tcW w:type="dxa" w:w="1440"/>
          </w:tcPr>
          <w:p>
            <w:r>
              <w:t>NULL</w:t>
            </w:r>
          </w:p>
        </w:tc>
        <w:tc>
          <w:tcPr>
            <w:tcW w:type="dxa" w:w="1440"/>
          </w:tcPr>
          <w:p>
            <w:r>
              <w:t>Rent snapshot at request time</w:t>
            </w:r>
          </w:p>
        </w:tc>
      </w:tr>
      <w:tr>
        <w:tc>
          <w:tcPr>
            <w:tcW w:type="dxa" w:w="1440"/>
          </w:tcPr>
          <w:p>
            <w:r>
              <w:t>amount</w:t>
            </w:r>
          </w:p>
        </w:tc>
        <w:tc>
          <w:tcPr>
            <w:tcW w:type="dxa" w:w="1440"/>
          </w:tcPr>
          <w:p>
            <w:r>
              <w:t>decimal(12,2)</w:t>
            </w:r>
          </w:p>
        </w:tc>
        <w:tc>
          <w:tcPr>
            <w:tcW w:type="dxa" w:w="1440"/>
          </w:tcPr>
          <w:p>
            <w:r>
              <w:t>-</w:t>
            </w:r>
          </w:p>
        </w:tc>
        <w:tc>
          <w:tcPr>
            <w:tcW w:type="dxa" w:w="1440"/>
          </w:tcPr>
          <w:p>
            <w:r>
              <w:t>Yes</w:t>
            </w:r>
          </w:p>
        </w:tc>
        <w:tc>
          <w:tcPr>
            <w:tcW w:type="dxa" w:w="1440"/>
          </w:tcPr>
          <w:p>
            <w:r>
              <w:t>NULL</w:t>
            </w:r>
          </w:p>
        </w:tc>
        <w:tc>
          <w:tcPr>
            <w:tcW w:type="dxa" w:w="1440"/>
          </w:tcPr>
          <w:p>
            <w:r>
              <w:t>Computed extension amount</w:t>
            </w:r>
          </w:p>
        </w:tc>
      </w:tr>
      <w:tr>
        <w:tc>
          <w:tcPr>
            <w:tcW w:type="dxa" w:w="1440"/>
          </w:tcPr>
          <w:p>
            <w:r>
              <w:t>status</w:t>
            </w:r>
          </w:p>
        </w:tc>
        <w:tc>
          <w:tcPr>
            <w:tcW w:type="dxa" w:w="1440"/>
          </w:tcPr>
          <w:p>
            <w:r>
              <w:t>enum('pending','awaiting_payment','paid','rejected','cancelled_by_tenant','expired')</w:t>
            </w:r>
          </w:p>
        </w:tc>
        <w:tc>
          <w:tcPr>
            <w:tcW w:type="dxa" w:w="1440"/>
          </w:tcPr>
          <w:p>
            <w:r>
              <w:t>-</w:t>
            </w:r>
          </w:p>
        </w:tc>
        <w:tc>
          <w:tcPr>
            <w:tcW w:type="dxa" w:w="1440"/>
          </w:tcPr>
          <w:p>
            <w:r>
              <w:t>No</w:t>
            </w:r>
          </w:p>
        </w:tc>
        <w:tc>
          <w:tcPr>
            <w:tcW w:type="dxa" w:w="1440"/>
          </w:tcPr>
          <w:p>
            <w:r>
              <w:t>pending</w:t>
            </w:r>
          </w:p>
        </w:tc>
        <w:tc>
          <w:tcPr>
            <w:tcW w:type="dxa" w:w="1440"/>
          </w:tcPr>
          <w:p>
            <w:r>
              <w:t>Extension status</w:t>
            </w:r>
          </w:p>
        </w:tc>
      </w:tr>
      <w:tr>
        <w:tc>
          <w:tcPr>
            <w:tcW w:type="dxa" w:w="1440"/>
          </w:tcPr>
          <w:p>
            <w:r>
              <w:t>approved_by</w:t>
            </w:r>
          </w:p>
        </w:tc>
        <w:tc>
          <w:tcPr>
            <w:tcW w:type="dxa" w:w="1440"/>
          </w:tcPr>
          <w:p>
            <w:r>
              <w:t>bigint unsigned</w:t>
            </w:r>
          </w:p>
        </w:tc>
        <w:tc>
          <w:tcPr>
            <w:tcW w:type="dxa" w:w="1440"/>
          </w:tcPr>
          <w:p>
            <w:r>
              <w:t>Foreign Key -&gt; users.id</w:t>
            </w:r>
          </w:p>
        </w:tc>
        <w:tc>
          <w:tcPr>
            <w:tcW w:type="dxa" w:w="1440"/>
          </w:tcPr>
          <w:p>
            <w:r>
              <w:t>Yes</w:t>
            </w:r>
          </w:p>
        </w:tc>
        <w:tc>
          <w:tcPr>
            <w:tcW w:type="dxa" w:w="1440"/>
          </w:tcPr>
          <w:p>
            <w:r>
              <w:t>NULL</w:t>
            </w:r>
          </w:p>
        </w:tc>
        <w:tc>
          <w:tcPr>
            <w:tcW w:type="dxa" w:w="1440"/>
          </w:tcPr>
          <w:p>
            <w:r>
              <w:t>Approving agent/admin</w:t>
            </w:r>
          </w:p>
        </w:tc>
      </w:tr>
      <w:tr>
        <w:tc>
          <w:tcPr>
            <w:tcW w:type="dxa" w:w="1440"/>
          </w:tcPr>
          <w:p>
            <w:r>
              <w:t>approved_at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Approval timestamp</w:t>
            </w:r>
          </w:p>
        </w:tc>
      </w:tr>
      <w:tr>
        <w:tc>
          <w:tcPr>
            <w:tcW w:type="dxa" w:w="1440"/>
          </w:tcPr>
          <w:p>
            <w:r>
              <w:t>payment_due_at</w:t>
            </w:r>
          </w:p>
        </w:tc>
        <w:tc>
          <w:tcPr>
            <w:tcW w:type="dxa" w:w="1440"/>
          </w:tcPr>
          <w:p>
            <w:r>
              <w:t>timestamp</w:t>
            </w:r>
          </w:p>
        </w:tc>
        <w:tc>
          <w:tcPr>
            <w:tcW w:type="dxa" w:w="1440"/>
          </w:tcPr>
          <w:p>
            <w:r>
              <w:t>Indexed</w:t>
            </w:r>
          </w:p>
        </w:tc>
        <w:tc>
          <w:tcPr>
            <w:tcW w:type="dxa" w:w="1440"/>
          </w:tcPr>
          <w:p>
            <w:r>
              <w:t>Yes</w:t>
            </w:r>
          </w:p>
        </w:tc>
        <w:tc>
          <w:tcPr>
            <w:tcW w:type="dxa" w:w="1440"/>
          </w:tcPr>
          <w:p>
            <w:r>
              <w:t>NULL</w:t>
            </w:r>
          </w:p>
        </w:tc>
        <w:tc>
          <w:tcPr>
            <w:tcW w:type="dxa" w:w="1440"/>
          </w:tcPr>
          <w:p>
            <w:r>
              <w:t>Extension payment due</w:t>
            </w:r>
          </w:p>
        </w:tc>
      </w:tr>
      <w:tr>
        <w:tc>
          <w:tcPr>
            <w:tcW w:type="dxa" w:w="1440"/>
          </w:tcPr>
          <w:p>
            <w:r>
              <w:t>rejected_at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Rejection timestamp</w:t>
            </w:r>
          </w:p>
        </w:tc>
      </w:tr>
      <w:tr>
        <w:tc>
          <w:tcPr>
            <w:tcW w:type="dxa" w:w="1440"/>
          </w:tcPr>
          <w:p>
            <w:r>
              <w:t>cancelled_at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Tenant cancellation timestamp</w:t>
            </w:r>
          </w:p>
        </w:tc>
      </w:tr>
      <w:tr>
        <w:tc>
          <w:tcPr>
            <w:tcW w:type="dxa" w:w="1440"/>
          </w:tcPr>
          <w:p>
            <w:r>
              <w:t>paid_at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Paid timestamp</w:t>
            </w:r>
          </w:p>
        </w:tc>
      </w:tr>
      <w:tr>
        <w:tc>
          <w:tcPr>
            <w:tcW w:type="dxa" w:w="1440"/>
          </w:tcPr>
          <w:p>
            <w:r>
              <w:t>created_at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Created time</w:t>
            </w:r>
          </w:p>
        </w:tc>
      </w:tr>
      <w:tr>
        <w:tc>
          <w:tcPr>
            <w:tcW w:type="dxa" w:w="1440"/>
          </w:tcPr>
          <w:p>
            <w:r>
              <w:t>updated_at</w:t>
            </w:r>
          </w:p>
        </w:tc>
        <w:tc>
          <w:tcPr>
            <w:tcW w:type="dxa" w:w="1440"/>
          </w:tcPr>
          <w:p>
            <w:r>
              <w:t>timestamp</w:t>
            </w:r>
          </w:p>
        </w:tc>
        <w:tc>
          <w:tcPr>
            <w:tcW w:type="dxa" w:w="1440"/>
          </w:tcPr>
          <w:p>
            <w:r>
              <w:t>-</w:t>
            </w:r>
          </w:p>
        </w:tc>
        <w:tc>
          <w:tcPr>
            <w:tcW w:type="dxa" w:w="1440"/>
          </w:tcPr>
          <w:p>
            <w:r>
              <w:t>Yes</w:t>
            </w:r>
          </w:p>
        </w:tc>
        <w:tc>
          <w:tcPr>
            <w:tcW w:type="dxa" w:w="1440"/>
          </w:tcPr>
          <w:p>
            <w:r>
              <w:t>NULL</w:t>
            </w:r>
          </w:p>
        </w:tc>
        <w:tc>
          <w:tcPr>
            <w:tcW w:type="dxa" w:w="1440"/>
          </w:tcPr>
          <w:p>
            <w:r>
              <w:t>Last updated time</w:t>
            </w:r>
          </w:p>
        </w:tc>
      </w:tr>
    </w:tbl>
    <w:p/>
    <w:p/>
    <w:p>
      <w:r>
        <w:t>Additional indexes:</w:t>
      </w:r>
    </w:p>
    <w:p>
      <w:pPr>
        <w:pStyle w:val="ListBullet"/>
      </w:pPr>
      <w:r>
        <w:t>`contract_extensions_payment_due_at_idx` on (`payment_due_at`).</w:t>
      </w:r>
    </w:p>
    <w:p/>
    <w:p/>
    <w:p>
      <w:pPr>
        <w:pStyle w:val="Heading2"/>
      </w:pPr>
      <w:r>
        <w:t>3.10.1 Core Entity Descriptions</w:t>
      </w:r>
    </w:p>
    <w:p/>
    <w:p>
      <w:r>
        <w:t>The core entities that represent the main business flow of this system are `users`, `properties`, `rental_requests`, `transactions`, `contracts`, and `contract_extensions`. These tables handle identity and role management, property publication, request lifecycle control, payment transactions, contract generation, and contract extension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